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№2 (вариант №2)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«Исследование и оценка алгоритмов поиска»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Никульникова А.Д.,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разработать алгоритм и программу ускоренного линейного поиска. В качестве исходных данных использовать строку текста, из которой необходимо выделить слова. Аргумент поиска - слово.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разработка программы ускоренного линейного поиска слова в строке и оценка временной и пространственной сложности алгоритма.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в худшем случае временная сложность равна O(n), где n - количество слов в тексте. В лучшем случае сложность равна O(1), если искомое слово находится первым. Емкостная сложность равна O(n), так как исходная строка преобразуется в список слов.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20"/>
        </w:rPr>
        <w:t>import argparse</w:t>
      </w:r>
    </w:p>
    <w:p>
      <w:pPr>
        <w:spacing w:after="0"/>
      </w:pPr>
      <w:r>
        <w:rPr>
          <w:rFonts w:ascii="Courier New" w:hAnsi="Courier New"/>
          <w:sz w:val="20"/>
        </w:rPr>
        <w:t>import re</w:t>
      </w:r>
    </w:p>
    <w:p>
      <w:pPr>
        <w:spacing w:after="0"/>
      </w:pPr>
      <w:r>
        <w:rPr>
          <w:rFonts w:ascii="Courier New" w:hAnsi="Courier New"/>
          <w:sz w:val="20"/>
        </w:rPr>
        <w:t>from typing import NamedTuple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class SearchResult(NamedTuple):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index: int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checked: int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words: list[str]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extract_words(text: str) -&gt; list[str]: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re.findall(r"\w+", text, flags=re.UNICODE)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accelerated_linear_search(text: str, target: str, ignore_case: bool) -&gt; SearchResult: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words = extract_words(text)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search_target = target.casefold() if ignore_case else target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for index, word in enumerate(words):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current_word = word.casefold() if ignore_case else word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if current_word == search_target: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return SearchResult(index=index, checked=index + 1, words=words)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SearchResult(index=-1, checked=len(words), words=words)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description="Lab 02, variant 2: accelerated linear word search in text."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"--text",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default="alpha beta gamma beta",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help="Source text. Words are extracted with a regular expression.",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parser.add_argument("--word", default="gamma", help="Search word.")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parser.add_argument("--ignore-case", action="store_true", help="Ignore letter case.")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result = accelerated_linear_search(args.text, args.word, args.ignore_case)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print("Lab 02, variant 2")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print(f"Words: {result.words}")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print(f"Search word: {args.word}")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print(f"Found index: {result.index}")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print(f"Checked words: {result.checked}")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result.index == -1: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print("Result: word was not found")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else: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print(f"Result: word was found at index {result.index}")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3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4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4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3.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2 представлены результаты экспериментальной оценки времени выполнения: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5"/>
        <w:gridCol w:w="1955"/>
        <w:gridCol w:w="1955"/>
        <w:gridCol w:w="1955"/>
        <w:gridCol w:w="1955"/>
      </w:tblGrid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Количество слов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Искомое слово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Индекс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Проверено слов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Время, сек.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word99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0.000140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word499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499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0.000081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word999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0.000153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word4999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4999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5000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0.000744</w:t>
            </w:r>
          </w:p>
        </w:tc>
      </w:tr>
      <w:tr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word9999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9999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10000</w:t>
            </w:r>
          </w:p>
        </w:tc>
        <w:tc>
          <w:tcPr>
            <w:tcW w:type="dxa" w:w="1955"/>
          </w:tcPr>
          <w:p>
            <w:r>
              <w:rPr>
                <w:rFonts w:ascii="Times New Roman" w:hAnsi="Times New Roman"/>
                <w:sz w:val="24"/>
              </w:rPr>
              <w:t>0.001522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4.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в ходе лабораторной работы был реализован ускоренный линейный поиск слова в строке. Алгоритм завершает работу сразу после нахождения искомого слова, поэтому в среднем выполняет меньше сравнений, чем простой линейный поиск с полным просмотром. Верхняя оценка времени остается O(n).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