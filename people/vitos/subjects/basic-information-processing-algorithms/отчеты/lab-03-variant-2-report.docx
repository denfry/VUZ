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№3 (вариант №2)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«Разработка рекурсивных алгоритмов»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Никульникова А.Д.,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разработать рекурсивный алгоритм линейного поиска слова в заданном массиве и вывода этого массива.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разработка программы с использованием рекурсии и оценка временной и емкостной сложности рекурсивного поиска.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временная сложность рекурсивного линейного поиска равна O(n), так как в худшем случае проверяются все элементы массива. Емкостная сложность равна O(n), потому что глубина рекурсии может достигать количества элементов массива.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20"/>
        </w:rPr>
        <w:t>import argparse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normalize_word(word: str, ignore_case: bool) -&gt; str: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word.casefold() if ignore_case else word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recursive_word_search(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words: list[str],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target: str,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index: int = 0,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ignore_case: bool = False,</w:t>
      </w:r>
    </w:p>
    <w:p>
      <w:pPr>
        <w:spacing w:after="0"/>
      </w:pPr>
      <w:r>
        <w:rPr>
          <w:rFonts w:ascii="Courier New" w:hAnsi="Courier New"/>
          <w:sz w:val="20"/>
        </w:rPr>
        <w:t>) -&gt; int: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index &gt;= len(words):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return -1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normalize_word(words[index], ignore_case) == normalize_word(target, ignore_case):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return index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recursive_word_search(words, target, index + 1, ignore_case)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recursive_format_words(words: list[str], index: int = 0) -&gt; str: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index &gt;= len(words):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return ""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current = f"{index}: {words[index]}"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rest = recursive_format_words(words, index + 1)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rest: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return current + "\n" + rest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current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parse_words(raw_words: str) -&gt; list[str]: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[word.strip() for word in raw_words.split(",") if word.strip()]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description="Lab 03, variant 2: recursive word search and recursive array output."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"--words",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default="alpha,beta,gamma",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help="Comma-separated word array.",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parser.add_argument("--word", default="beta", help="Search word.")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parser.add_argument("--ignore-case", action="store_true", help="Ignore letter case.")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words = parse_words(args.words)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index = recursive_word_search(words, args.word, ignore_case=args.ignore_case)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print("Lab 03, variant 2")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print("Array:")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formatted = recursive_format_words(words)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print(formatted if formatted else "(empty)")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print(f"Search word: {args.word}")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print(f"Found index: {index}")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index == -1: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print("Result: word was not found")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print(f"Result: word was found at index {index}")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5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18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5.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3 представлены результаты экспериментальной оценки времени выполнения: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Количество слов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Искомое слово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Индекс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word9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0.000005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word49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0.000006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word99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0.000011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word249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0.000063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word499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0.000108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6.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в лабораторной работе был реализован рекурсивный линейный поиск слова и рекурсивный вывод массива. Рекурсия позволяет заменить цикл последовательной цепочкой вызовов функции. Экспериментальные результаты соответствуют линейной сложности O(n).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