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065" w:rsidRPr="008F6065" w:rsidRDefault="008F6065" w:rsidP="008F6065">
      <w:pPr>
        <w:spacing w:line="360" w:lineRule="auto"/>
        <w:jc w:val="center"/>
        <w:rPr>
          <w:spacing w:val="-20"/>
          <w:szCs w:val="28"/>
          <w:lang w:val="ru-RU"/>
        </w:rPr>
      </w:pPr>
      <w:r w:rsidRPr="008F6065">
        <w:rPr>
          <w:spacing w:val="-20"/>
          <w:szCs w:val="28"/>
          <w:lang w:val="ru-RU"/>
        </w:rPr>
        <w:t xml:space="preserve">МИНИСТЕРСТВО НАУКИ И ВЫСШЕГО ОБРАЗОВАНИЯ </w:t>
      </w:r>
    </w:p>
    <w:p w:rsidR="008F6065" w:rsidRPr="008F6065" w:rsidRDefault="008F6065" w:rsidP="008F6065">
      <w:pPr>
        <w:spacing w:line="360" w:lineRule="auto"/>
        <w:jc w:val="center"/>
        <w:rPr>
          <w:spacing w:val="-20"/>
          <w:szCs w:val="28"/>
          <w:lang w:val="ru-RU"/>
        </w:rPr>
      </w:pPr>
      <w:r w:rsidRPr="008F6065">
        <w:rPr>
          <w:spacing w:val="-20"/>
          <w:szCs w:val="28"/>
          <w:lang w:val="ru-RU"/>
        </w:rPr>
        <w:t>РОССИЙСКОЙ ФЕДЕРАЦИИ</w:t>
      </w:r>
    </w:p>
    <w:p w:rsidR="008F6065" w:rsidRPr="008F6065" w:rsidRDefault="008F6065" w:rsidP="008F6065">
      <w:pPr>
        <w:spacing w:before="120"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федеральное государственное бюджетное образовательное учреждение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высшего образования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 xml:space="preserve">«Российский государственный университет им. А.Н. Косыгина </w:t>
      </w:r>
      <w:r w:rsidRPr="008F6065">
        <w:rPr>
          <w:szCs w:val="28"/>
          <w:lang w:val="ru-RU"/>
        </w:rPr>
        <w:br/>
        <w:t>(Технологии. Дизайн. Искусство)»</w:t>
      </w:r>
    </w:p>
    <w:p w:rsidR="008F6065" w:rsidRPr="008F6065" w:rsidRDefault="008F6065" w:rsidP="008F6065">
      <w:pPr>
        <w:spacing w:line="360" w:lineRule="auto"/>
        <w:rPr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Кафедра автоматизированных систем обработки информации и управления</w:t>
      </w:r>
    </w:p>
    <w:p w:rsidR="008F6065" w:rsidRPr="008F6065" w:rsidRDefault="008F6065" w:rsidP="008F6065">
      <w:pPr>
        <w:spacing w:line="360" w:lineRule="auto"/>
        <w:rPr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 w:val="32"/>
          <w:szCs w:val="32"/>
          <w:lang w:val="ru-RU"/>
        </w:rPr>
      </w:pPr>
      <w:r w:rsidRPr="008F6065">
        <w:rPr>
          <w:sz w:val="32"/>
          <w:szCs w:val="32"/>
          <w:lang w:val="ru-RU"/>
        </w:rPr>
        <w:t>Отчет по лабораторной работе № 7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по дисциплине «Программный интерфейс»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Тема: «</w:t>
      </w:r>
      <w:r w:rsidRPr="00B51C0E">
        <w:rPr>
          <w:szCs w:val="28"/>
        </w:rPr>
        <w:t>JDBC</w:t>
      </w:r>
      <w:r w:rsidRPr="008F6065">
        <w:rPr>
          <w:szCs w:val="28"/>
          <w:lang w:val="ru-RU"/>
        </w:rPr>
        <w:t>. Соединение приложения с БД»</w:t>
      </w: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  <w:r w:rsidRPr="008F6065">
        <w:rPr>
          <w:szCs w:val="28"/>
          <w:lang w:val="ru-RU"/>
        </w:rPr>
        <w:t xml:space="preserve">Выполнил: </w:t>
      </w:r>
      <w:r w:rsidR="001E1FE7">
        <w:rPr>
          <w:szCs w:val="28"/>
          <w:lang w:val="ru-RU"/>
        </w:rPr>
        <w:t>Панкратов В.Р.</w:t>
      </w:r>
      <w:r w:rsidRPr="008F6065">
        <w:rPr>
          <w:szCs w:val="28"/>
          <w:lang w:val="ru-RU"/>
        </w:rPr>
        <w:t>, группа МВА-122</w:t>
      </w: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  <w:r w:rsidRPr="008F6065">
        <w:rPr>
          <w:szCs w:val="28"/>
          <w:lang w:val="ru-RU"/>
        </w:rPr>
        <w:t>Проверил: Адаев Р. Б.</w:t>
      </w:r>
    </w:p>
    <w:p w:rsidR="008F6065" w:rsidRPr="008F6065" w:rsidRDefault="008F6065" w:rsidP="008F6065">
      <w:pPr>
        <w:spacing w:line="360" w:lineRule="auto"/>
        <w:ind w:left="4500"/>
        <w:rPr>
          <w:szCs w:val="28"/>
          <w:lang w:val="ru-RU"/>
        </w:rPr>
      </w:pPr>
    </w:p>
    <w:p w:rsidR="008F6065" w:rsidRPr="008F6065" w:rsidRDefault="008F6065" w:rsidP="008F6065">
      <w:pPr>
        <w:spacing w:line="360" w:lineRule="auto"/>
        <w:jc w:val="center"/>
        <w:rPr>
          <w:szCs w:val="28"/>
          <w:lang w:val="ru-RU"/>
        </w:rPr>
      </w:pPr>
      <w:r w:rsidRPr="008F6065">
        <w:rPr>
          <w:szCs w:val="28"/>
          <w:lang w:val="ru-RU"/>
        </w:rPr>
        <w:t>Москва 2026</w:t>
      </w:r>
    </w:p>
    <w:p w:rsidR="00727B1C" w:rsidRPr="008F6065" w:rsidRDefault="00727B1C">
      <w:pPr>
        <w:rPr>
          <w:lang w:val="ru-RU"/>
        </w:rPr>
        <w:sectPr w:rsidR="00727B1C" w:rsidRPr="008F6065"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lastRenderedPageBreak/>
        <w:t>Цель работы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 xml:space="preserve">Получить общее представление о прикладном программном интерфейсе </w:t>
      </w:r>
      <w:r>
        <w:t>JDBC</w:t>
      </w:r>
      <w:r w:rsidRPr="008F6065">
        <w:rPr>
          <w:lang w:val="ru-RU"/>
        </w:rPr>
        <w:t xml:space="preserve"> для работы с реляционной базой данных </w:t>
      </w:r>
      <w:r>
        <w:t>PostgreSQL</w:t>
      </w:r>
      <w:r w:rsidRPr="008F6065">
        <w:rPr>
          <w:lang w:val="ru-RU"/>
        </w:rPr>
        <w:t xml:space="preserve">, освоить процедуру установки соединения с БД и создать </w:t>
      </w:r>
      <w:r>
        <w:t>JavaFX</w:t>
      </w:r>
      <w:r w:rsidRPr="008F6065">
        <w:rPr>
          <w:lang w:val="ru-RU"/>
        </w:rPr>
        <w:t>-приложение с формой авторизации и отдельной формой работы с данными.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Краткое описание предметной области</w:t>
      </w:r>
    </w:p>
    <w:p w:rsidR="00727B1C" w:rsidRPr="008F6065" w:rsidRDefault="00000000">
      <w:pPr>
        <w:rPr>
          <w:lang w:val="ru-RU"/>
        </w:rPr>
      </w:pPr>
      <w:r w:rsidRPr="002A7CE1">
        <w:rPr>
          <w:lang w:val="ru-RU"/>
        </w:rPr>
        <w:t xml:space="preserve">В качестве предметной области выбрана информационная система </w:t>
      </w:r>
      <w:r>
        <w:t>VSC</w:t>
      </w:r>
      <w:r w:rsidRPr="002A7CE1">
        <w:rPr>
          <w:lang w:val="ru-RU"/>
        </w:rPr>
        <w:t>_</w:t>
      </w:r>
      <w:r>
        <w:t>Vitos</w:t>
      </w:r>
      <w:r w:rsidRPr="002A7CE1">
        <w:rPr>
          <w:lang w:val="ru-RU"/>
        </w:rPr>
        <w:t xml:space="preserve">. Приложение хранит сведения о пользователях торгового сервиса, их стратегиях и биржевых заявках. В лабораторной работе реализовано подключение к </w:t>
      </w:r>
      <w:r>
        <w:t>PostgreSQL</w:t>
      </w:r>
      <w:r w:rsidRPr="002A7CE1">
        <w:rPr>
          <w:lang w:val="ru-RU"/>
        </w:rPr>
        <w:t xml:space="preserve">, авторизация пользователя и просмотр данных таблицы </w:t>
      </w:r>
      <w:r>
        <w:t>bot</w:t>
      </w:r>
      <w:r w:rsidRPr="002A7CE1">
        <w:rPr>
          <w:lang w:val="ru-RU"/>
        </w:rPr>
        <w:t>_</w:t>
      </w:r>
      <w:r>
        <w:t>users</w:t>
      </w:r>
      <w:r w:rsidRPr="002A7CE1">
        <w:rPr>
          <w:lang w:val="ru-RU"/>
        </w:rPr>
        <w:t xml:space="preserve"> через </w:t>
      </w:r>
      <w:r>
        <w:t>JDBC</w:t>
      </w:r>
      <w:r w:rsidRPr="002A7CE1">
        <w:rPr>
          <w:lang w:val="ru-RU"/>
        </w:rPr>
        <w:t>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Структура проекта</w:t>
      </w:r>
    </w:p>
    <w:p w:rsidR="00727B1C" w:rsidRPr="008F6065" w:rsidRDefault="00000000">
      <w:pPr>
        <w:spacing w:after="0"/>
        <w:rPr>
          <w:lang w:val="ru-RU"/>
        </w:rPr>
      </w:pPr>
      <w:r>
        <w:rPr>
          <w:rFonts w:ascii="Consolas" w:hAnsi="Consolas" w:cs="Consolas"/>
          <w:sz w:val="20"/>
        </w:rPr>
        <w:t>lab</w:t>
      </w:r>
      <w:r w:rsidRPr="008F6065">
        <w:rPr>
          <w:rFonts w:ascii="Consolas" w:hAnsi="Consolas" w:cs="Consolas"/>
          <w:sz w:val="20"/>
          <w:lang w:val="ru-RU"/>
        </w:rPr>
        <w:t>7</w:t>
      </w:r>
    </w:p>
    <w:p w:rsidR="00727B1C" w:rsidRPr="001E1FE7" w:rsidRDefault="00000000">
      <w:pPr>
        <w:spacing w:after="0"/>
        <w:rPr>
          <w:lang w:val="ru-RU"/>
        </w:rPr>
      </w:pPr>
      <w:r w:rsidRPr="001E1FE7">
        <w:rPr>
          <w:rFonts w:ascii="Consolas" w:hAnsi="Consolas" w:cs="Consolas"/>
          <w:sz w:val="20"/>
          <w:lang w:val="ru-RU"/>
        </w:rPr>
        <w:t xml:space="preserve">├── </w:t>
      </w:r>
      <w:r>
        <w:rPr>
          <w:rFonts w:ascii="Consolas" w:hAnsi="Consolas" w:cs="Consolas"/>
          <w:sz w:val="20"/>
        </w:rPr>
        <w:t>conf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prop</w:t>
      </w:r>
    </w:p>
    <w:p w:rsidR="00727B1C" w:rsidRPr="001E1FE7" w:rsidRDefault="00000000">
      <w:pPr>
        <w:spacing w:after="0"/>
        <w:rPr>
          <w:lang w:val="ru-RU"/>
        </w:rPr>
      </w:pPr>
      <w:r w:rsidRPr="001E1FE7">
        <w:rPr>
          <w:rFonts w:ascii="Consolas" w:hAnsi="Consolas" w:cs="Consolas"/>
          <w:sz w:val="20"/>
          <w:lang w:val="ru-RU"/>
        </w:rPr>
        <w:t xml:space="preserve">├── </w:t>
      </w:r>
      <w:r>
        <w:rPr>
          <w:rFonts w:ascii="Consolas" w:hAnsi="Consolas" w:cs="Consolas"/>
          <w:sz w:val="20"/>
        </w:rPr>
        <w:t>pom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├── create_report.py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>└── src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└── main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├── 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├── module-info.java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└── com/lab7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MainApp.java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controllers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├── LoginController.java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├── MainController.java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DatabaseController.java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db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DatabaseManager.java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├── gui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│   └── Dialogs.java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└── model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│           └── UserRecord.java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└── resources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├── images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│   └── database-banner.png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└── com/lab7/fxml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├── LoginView.fxml</w:t>
      </w:r>
    </w:p>
    <w:p w:rsidR="00727B1C" w:rsidRDefault="00000000">
      <w:pPr>
        <w:spacing w:after="0"/>
      </w:pPr>
      <w:r>
        <w:rPr>
          <w:rFonts w:ascii="Consolas" w:hAnsi="Consolas" w:cs="Consolas"/>
          <w:sz w:val="20"/>
        </w:rPr>
        <w:t xml:space="preserve">                ├── MainView.fxml</w:t>
      </w:r>
    </w:p>
    <w:p w:rsidR="00727B1C" w:rsidRPr="001E1FE7" w:rsidRDefault="00000000">
      <w:pPr>
        <w:spacing w:after="0"/>
        <w:rPr>
          <w:rFonts w:ascii="Consolas" w:hAnsi="Consolas" w:cs="Consolas"/>
          <w:sz w:val="20"/>
          <w:lang w:val="ru-RU"/>
        </w:rPr>
      </w:pPr>
      <w:r>
        <w:rPr>
          <w:rFonts w:ascii="Consolas" w:hAnsi="Consolas" w:cs="Consolas"/>
          <w:sz w:val="20"/>
        </w:rPr>
        <w:t xml:space="preserve">                </w:t>
      </w:r>
      <w:r w:rsidRPr="001E1FE7">
        <w:rPr>
          <w:rFonts w:ascii="Consolas" w:hAnsi="Consolas" w:cs="Consolas"/>
          <w:sz w:val="20"/>
          <w:lang w:val="ru-RU"/>
        </w:rPr>
        <w:t xml:space="preserve">└── </w:t>
      </w:r>
      <w:r>
        <w:rPr>
          <w:rFonts w:ascii="Consolas" w:hAnsi="Consolas" w:cs="Consolas"/>
          <w:sz w:val="20"/>
        </w:rPr>
        <w:t>DatabaseView</w:t>
      </w:r>
      <w:r w:rsidRPr="001E1FE7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fxml</w:t>
      </w:r>
    </w:p>
    <w:p w:rsidR="009702EF" w:rsidRPr="001E1FE7" w:rsidRDefault="009702EF">
      <w:pPr>
        <w:spacing w:after="0"/>
        <w:rPr>
          <w:rFonts w:ascii="Consolas" w:hAnsi="Consolas" w:cs="Consolas"/>
          <w:sz w:val="20"/>
          <w:lang w:val="ru-RU"/>
        </w:rPr>
      </w:pPr>
    </w:p>
    <w:p w:rsidR="009702EF" w:rsidRPr="001E1FE7" w:rsidRDefault="009702EF">
      <w:pPr>
        <w:spacing w:after="0"/>
        <w:rPr>
          <w:lang w:val="ru-RU"/>
        </w:rPr>
      </w:pP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lastRenderedPageBreak/>
        <w:t>Схема логической модели базы данных</w:t>
      </w:r>
    </w:p>
    <w:p w:rsidR="00727B1C" w:rsidRPr="008F6065" w:rsidRDefault="00000000">
      <w:pPr>
        <w:rPr>
          <w:lang w:val="ru-RU"/>
        </w:rPr>
      </w:pPr>
      <w:r w:rsidRPr="002A7CE1">
        <w:rPr>
          <w:lang w:val="ru-RU"/>
        </w:rPr>
        <w:t xml:space="preserve">В демонстрационной схеме на рисунке 1 используются три основные таблицы: </w:t>
      </w:r>
      <w:r>
        <w:t>bot</w:t>
      </w:r>
      <w:r w:rsidRPr="002A7CE1">
        <w:rPr>
          <w:lang w:val="ru-RU"/>
        </w:rPr>
        <w:t>_</w:t>
      </w:r>
      <w:r>
        <w:t>users</w:t>
      </w:r>
      <w:r w:rsidRPr="002A7CE1">
        <w:rPr>
          <w:lang w:val="ru-RU"/>
        </w:rPr>
        <w:t xml:space="preserve">, </w:t>
      </w:r>
      <w:r>
        <w:t>trading</w:t>
      </w:r>
      <w:r w:rsidRPr="002A7CE1">
        <w:rPr>
          <w:lang w:val="ru-RU"/>
        </w:rPr>
        <w:t>_</w:t>
      </w:r>
      <w:r>
        <w:t>strategies</w:t>
      </w:r>
      <w:r w:rsidRPr="002A7CE1">
        <w:rPr>
          <w:lang w:val="ru-RU"/>
        </w:rPr>
        <w:t xml:space="preserve"> и </w:t>
      </w:r>
      <w:r>
        <w:t>orders</w:t>
      </w:r>
      <w:r w:rsidRPr="002A7CE1">
        <w:rPr>
          <w:lang w:val="ru-RU"/>
        </w:rPr>
        <w:t xml:space="preserve">. Таблица </w:t>
      </w:r>
      <w:r>
        <w:t>trading</w:t>
      </w:r>
      <w:r w:rsidRPr="002A7CE1">
        <w:rPr>
          <w:lang w:val="ru-RU"/>
        </w:rPr>
        <w:t>_</w:t>
      </w:r>
      <w:r>
        <w:t>strategies</w:t>
      </w:r>
      <w:r w:rsidRPr="002A7CE1">
        <w:rPr>
          <w:lang w:val="ru-RU"/>
        </w:rPr>
        <w:t xml:space="preserve"> связана с </w:t>
      </w:r>
      <w:r>
        <w:t>bot</w:t>
      </w:r>
      <w:r w:rsidRPr="002A7CE1">
        <w:rPr>
          <w:lang w:val="ru-RU"/>
        </w:rPr>
        <w:t>_</w:t>
      </w:r>
      <w:r>
        <w:t>users</w:t>
      </w:r>
      <w:r w:rsidRPr="002A7CE1">
        <w:rPr>
          <w:lang w:val="ru-RU"/>
        </w:rPr>
        <w:t xml:space="preserve"> через внешний ключ </w:t>
      </w:r>
      <w:r>
        <w:t>user</w:t>
      </w:r>
      <w:r w:rsidRPr="002A7CE1">
        <w:rPr>
          <w:lang w:val="ru-RU"/>
        </w:rPr>
        <w:t>_</w:t>
      </w:r>
      <w:r>
        <w:t>id</w:t>
      </w:r>
      <w:r w:rsidRPr="002A7CE1">
        <w:rPr>
          <w:lang w:val="ru-RU"/>
        </w:rPr>
        <w:t xml:space="preserve">, таблица </w:t>
      </w:r>
      <w:r>
        <w:t>orders</w:t>
      </w:r>
      <w:r w:rsidRPr="002A7CE1">
        <w:rPr>
          <w:lang w:val="ru-RU"/>
        </w:rPr>
        <w:t xml:space="preserve"> связана с </w:t>
      </w:r>
      <w:r>
        <w:t>bot</w:t>
      </w:r>
      <w:r w:rsidRPr="002A7CE1">
        <w:rPr>
          <w:lang w:val="ru-RU"/>
        </w:rPr>
        <w:t>_</w:t>
      </w:r>
      <w:r>
        <w:t>users</w:t>
      </w:r>
      <w:r w:rsidRPr="002A7CE1">
        <w:rPr>
          <w:lang w:val="ru-RU"/>
        </w:rPr>
        <w:t xml:space="preserve"> по </w:t>
      </w:r>
      <w:r>
        <w:t>user</w:t>
      </w:r>
      <w:r w:rsidRPr="002A7CE1">
        <w:rPr>
          <w:lang w:val="ru-RU"/>
        </w:rPr>
        <w:t>_</w:t>
      </w:r>
      <w:r>
        <w:t>id</w:t>
      </w:r>
      <w:r w:rsidRPr="002A7CE1">
        <w:rPr>
          <w:lang w:val="ru-RU"/>
        </w:rPr>
        <w:t xml:space="preserve"> и со стратегиями по </w:t>
      </w:r>
      <w:r>
        <w:t>strategy</w:t>
      </w:r>
      <w:r w:rsidRPr="002A7CE1">
        <w:rPr>
          <w:lang w:val="ru-RU"/>
        </w:rPr>
        <w:t>_</w:t>
      </w:r>
      <w:r>
        <w:t>id</w:t>
      </w:r>
      <w:r w:rsidRPr="002A7CE1">
        <w:rPr>
          <w:lang w:val="ru-RU"/>
        </w:rPr>
        <w:t>.</w:t>
      </w:r>
    </w:p>
    <w:p w:rsidR="00F81ADF" w:rsidRDefault="00000000" w:rsidP="00F81ADF">
      <w:pPr>
        <w:keepNext/>
        <w:jc w:val="center"/>
      </w:pPr>
      <w:r>
        <w:rPr>
          <w:noProof/>
        </w:rPr>
        <w:drawing>
          <wp:inline distT="0" distB="0" distL="0" distR="0">
            <wp:extent cx="6035040" cy="3879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1. Логическая модель бд.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Описание экранных форм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>Окно авторизации предназначено для ввода логина и пароля пользователя БД</w:t>
      </w:r>
      <w:r w:rsidR="00F81ADF">
        <w:rPr>
          <w:lang w:val="ru-RU"/>
        </w:rPr>
        <w:t>, представлено на рисунке 2</w:t>
      </w:r>
      <w:r w:rsidRPr="008F6065">
        <w:rPr>
          <w:lang w:val="ru-RU"/>
        </w:rPr>
        <w:t>.</w:t>
      </w:r>
    </w:p>
    <w:p w:rsidR="00F81ADF" w:rsidRDefault="002A7CE1" w:rsidP="00F81ADF">
      <w:pPr>
        <w:keepNext/>
        <w:jc w:val="center"/>
      </w:pPr>
      <w:r w:rsidRPr="002A7CE1">
        <w:lastRenderedPageBreak/>
        <w:drawing>
          <wp:inline distT="0" distB="0" distL="0" distR="0" wp14:anchorId="50264706" wp14:editId="410DCB20">
            <wp:extent cx="3029373" cy="1705213"/>
            <wp:effectExtent l="0" t="0" r="0" b="9525"/>
            <wp:docPr id="143811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19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2. Форма авторизации.</w:t>
      </w:r>
    </w:p>
    <w:p w:rsidR="00727B1C" w:rsidRPr="008F6065" w:rsidRDefault="00000000">
      <w:pPr>
        <w:rPr>
          <w:lang w:val="ru-RU"/>
        </w:rPr>
      </w:pPr>
      <w:r w:rsidRPr="008F6065">
        <w:rPr>
          <w:lang w:val="ru-RU"/>
        </w:rPr>
        <w:t>Главное окно содержит изображение и меню, через которое открывается рабочая форма БД</w:t>
      </w:r>
      <w:r w:rsidR="00F81ADF">
        <w:rPr>
          <w:lang w:val="ru-RU"/>
        </w:rPr>
        <w:t>, представлено на рисунке 3</w:t>
      </w:r>
      <w:r w:rsidRPr="008F6065">
        <w:rPr>
          <w:lang w:val="ru-RU"/>
        </w:rPr>
        <w:t>.</w:t>
      </w:r>
    </w:p>
    <w:p w:rsidR="00F81ADF" w:rsidRPr="00BB07F3" w:rsidRDefault="007A3DD8" w:rsidP="00F81ADF">
      <w:pPr>
        <w:keepNext/>
        <w:jc w:val="center"/>
        <w:rPr>
          <w:lang w:val="ru-RU"/>
        </w:rPr>
      </w:pPr>
      <w:r w:rsidRPr="007A3DD8">
        <w:rPr>
          <w:lang w:val="ru-RU"/>
        </w:rPr>
        <w:drawing>
          <wp:inline distT="0" distB="0" distL="0" distR="0" wp14:anchorId="1E0EF248" wp14:editId="27A7C633">
            <wp:extent cx="6332855" cy="4692650"/>
            <wp:effectExtent l="0" t="0" r="0" b="0"/>
            <wp:docPr id="86980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3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3. Главная форма.</w:t>
      </w:r>
    </w:p>
    <w:p w:rsidR="00727B1C" w:rsidRPr="008F6065" w:rsidRDefault="00000000">
      <w:pPr>
        <w:rPr>
          <w:lang w:val="ru-RU"/>
        </w:rPr>
      </w:pPr>
      <w:r w:rsidRPr="002A7CE1">
        <w:rPr>
          <w:lang w:val="ru-RU"/>
        </w:rPr>
        <w:t xml:space="preserve">Форма работы с БД отображает версию </w:t>
      </w:r>
      <w:r>
        <w:t>PostgreSQL</w:t>
      </w:r>
      <w:r w:rsidRPr="002A7CE1">
        <w:rPr>
          <w:lang w:val="ru-RU"/>
        </w:rPr>
        <w:t xml:space="preserve">, сводку и таблицу </w:t>
      </w:r>
      <w:r>
        <w:t>bot</w:t>
      </w:r>
      <w:r w:rsidRPr="002A7CE1">
        <w:rPr>
          <w:lang w:val="ru-RU"/>
        </w:rPr>
        <w:t>_</w:t>
      </w:r>
      <w:r>
        <w:t>users</w:t>
      </w:r>
      <w:r w:rsidRPr="002A7CE1">
        <w:rPr>
          <w:lang w:val="ru-RU"/>
        </w:rPr>
        <w:t xml:space="preserve"> проекта </w:t>
      </w:r>
      <w:r>
        <w:t>VSC</w:t>
      </w:r>
      <w:r w:rsidRPr="002A7CE1">
        <w:rPr>
          <w:lang w:val="ru-RU"/>
        </w:rPr>
        <w:t>_</w:t>
      </w:r>
      <w:r>
        <w:t>Vitos</w:t>
      </w:r>
      <w:r w:rsidRPr="002A7CE1">
        <w:rPr>
          <w:lang w:val="ru-RU"/>
        </w:rPr>
        <w:t>, представлена на рисунке 4.</w:t>
      </w:r>
    </w:p>
    <w:p w:rsidR="00F81ADF" w:rsidRDefault="007A3DD8" w:rsidP="00F81ADF">
      <w:pPr>
        <w:keepNext/>
        <w:jc w:val="center"/>
      </w:pPr>
      <w:r w:rsidRPr="007A3DD8">
        <w:lastRenderedPageBreak/>
        <w:drawing>
          <wp:inline distT="0" distB="0" distL="0" distR="0" wp14:anchorId="3B49DC13" wp14:editId="3B872953">
            <wp:extent cx="6332855" cy="3837940"/>
            <wp:effectExtent l="0" t="0" r="0" b="0"/>
            <wp:docPr id="1305875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75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1C" w:rsidRPr="00F81ADF" w:rsidRDefault="00F81ADF" w:rsidP="00F81ADF">
      <w:pPr>
        <w:pStyle w:val="af5"/>
        <w:jc w:val="center"/>
        <w:rPr>
          <w:color w:val="auto"/>
          <w:sz w:val="24"/>
          <w:szCs w:val="24"/>
          <w:lang w:val="ru-RU"/>
        </w:rPr>
      </w:pPr>
      <w:r w:rsidRPr="00F81ADF">
        <w:rPr>
          <w:color w:val="auto"/>
          <w:sz w:val="24"/>
          <w:szCs w:val="24"/>
          <w:lang w:val="ru-RU"/>
        </w:rPr>
        <w:t>Рисунок 4. Форма бд.</w:t>
      </w:r>
    </w:p>
    <w:p w:rsidR="00727B1C" w:rsidRPr="008F6065" w:rsidRDefault="00000000" w:rsidP="008F6065">
      <w:pPr>
        <w:rPr>
          <w:b/>
          <w:bCs/>
          <w:lang w:val="ru-RU"/>
        </w:rPr>
      </w:pPr>
      <w:r w:rsidRPr="008F6065">
        <w:rPr>
          <w:b/>
          <w:bCs/>
          <w:lang w:val="ru-RU"/>
        </w:rPr>
        <w:t>Используемые файлы конфигурации</w:t>
      </w:r>
    </w:p>
    <w:p w:rsidR="00DF34A2" w:rsidRPr="002A7CE1" w:rsidRDefault="00000000">
      <w:pPr>
        <w:rPr>
          <w:lang w:val="ru-RU"/>
        </w:rPr>
      </w:pPr>
      <w:r>
        <w:t>conf</w:t>
      </w:r>
      <w:r w:rsidRPr="002A7CE1">
        <w:rPr>
          <w:lang w:val="ru-RU"/>
        </w:rPr>
        <w:t>.</w:t>
      </w:r>
      <w:r>
        <w:t>prop</w:t>
      </w:r>
    </w:p>
    <w:p w:rsidR="00DF34A2" w:rsidRPr="002A7CE1" w:rsidRDefault="00000000">
      <w:pPr>
        <w:rPr>
          <w:lang w:val="ru-RU"/>
        </w:rPr>
      </w:pPr>
      <w:r>
        <w:t>URL</w:t>
      </w:r>
      <w:r w:rsidRPr="002A7CE1">
        <w:rPr>
          <w:lang w:val="ru-RU"/>
        </w:rPr>
        <w:t>_</w:t>
      </w:r>
      <w:r>
        <w:t>DB</w:t>
      </w:r>
      <w:r w:rsidRPr="002A7CE1">
        <w:rPr>
          <w:lang w:val="ru-RU"/>
        </w:rPr>
        <w:t>=</w:t>
      </w:r>
      <w:r>
        <w:t>jdbc</w:t>
      </w:r>
      <w:r w:rsidRPr="002A7CE1">
        <w:rPr>
          <w:lang w:val="ru-RU"/>
        </w:rPr>
        <w:t>:</w:t>
      </w:r>
      <w:r>
        <w:t>postgresql</w:t>
      </w:r>
      <w:r w:rsidRPr="002A7CE1">
        <w:rPr>
          <w:lang w:val="ru-RU"/>
        </w:rPr>
        <w:t>://</w:t>
      </w:r>
      <w:r>
        <w:t>localhost</w:t>
      </w:r>
      <w:r w:rsidRPr="002A7CE1">
        <w:rPr>
          <w:lang w:val="ru-RU"/>
        </w:rPr>
        <w:t>:5433/</w:t>
      </w:r>
      <w:r>
        <w:t>lab</w:t>
      </w:r>
      <w:r w:rsidRPr="002A7CE1">
        <w:rPr>
          <w:lang w:val="ru-RU"/>
        </w:rPr>
        <w:t>7_</w:t>
      </w:r>
      <w:r>
        <w:t>variant</w:t>
      </w:r>
      <w:r w:rsidRPr="002A7CE1">
        <w:rPr>
          <w:lang w:val="ru-RU"/>
        </w:rPr>
        <w:t>11</w:t>
      </w:r>
    </w:p>
    <w:p w:rsidR="00DF34A2" w:rsidRDefault="00000000">
      <w:r>
        <w:t>User=trading_bot</w:t>
      </w:r>
    </w:p>
    <w:p w:rsidR="00DF34A2" w:rsidRDefault="00000000">
      <w:r>
        <w:t>Pwd=devpassword</w:t>
      </w:r>
    </w:p>
    <w:p w:rsidR="00DF34A2" w:rsidRDefault="00000000">
      <w:r>
        <w:t>Текст программы</w:t>
      </w:r>
    </w:p>
    <w:p w:rsidR="00DF34A2" w:rsidRDefault="00000000">
      <w:r>
        <w:t>pom.xml</w:t>
      </w:r>
    </w:p>
    <w:p w:rsidR="00DF34A2" w:rsidRDefault="00000000">
      <w:r>
        <w:t>&lt;?xml version="1.0" encoding="UTF-8"?&gt;</w:t>
      </w:r>
    </w:p>
    <w:p w:rsidR="00DF34A2" w:rsidRDefault="00000000">
      <w:r>
        <w:t>&lt;project xmlns="http://maven.apache.org/POM/4.0.0"</w:t>
      </w:r>
    </w:p>
    <w:p w:rsidR="00DF34A2" w:rsidRDefault="00000000">
      <w:r>
        <w:t xml:space="preserve">         xmlns:xsi="http://www.w3.org/2001/XMLSchema-instance"</w:t>
      </w:r>
    </w:p>
    <w:p w:rsidR="00DF34A2" w:rsidRDefault="00000000">
      <w:r>
        <w:t xml:space="preserve">         xsi:schemaLocation="http://maven.apache.org/POM/4.0.0 http://maven.apache.org/xsd/maven-4.0.0.xsd"&gt;</w:t>
      </w:r>
    </w:p>
    <w:p w:rsidR="00DF34A2" w:rsidRDefault="00000000">
      <w:r>
        <w:lastRenderedPageBreak/>
        <w:t xml:space="preserve">    &lt;modelVersion&gt;4.0.0&lt;/modelVersion&gt;</w:t>
      </w:r>
    </w:p>
    <w:p w:rsidR="00DF34A2" w:rsidRDefault="00DF34A2"/>
    <w:p w:rsidR="00DF34A2" w:rsidRDefault="00000000">
      <w:r>
        <w:t xml:space="preserve">    &lt;groupId&gt;com.lab7&lt;/groupId&gt;</w:t>
      </w:r>
    </w:p>
    <w:p w:rsidR="00DF34A2" w:rsidRDefault="00000000">
      <w:r>
        <w:t xml:space="preserve">    &lt;artifactId&gt;Lab7JDBC&lt;/artifactId&gt;</w:t>
      </w:r>
    </w:p>
    <w:p w:rsidR="00DF34A2" w:rsidRDefault="00000000">
      <w:r>
        <w:t xml:space="preserve">    &lt;version&gt;1.0-SNAPSHOT&lt;/version&gt;</w:t>
      </w:r>
    </w:p>
    <w:p w:rsidR="00DF34A2" w:rsidRDefault="00000000">
      <w:r>
        <w:t xml:space="preserve">    &lt;packaging&gt;jar&lt;/packaging&gt;</w:t>
      </w:r>
    </w:p>
    <w:p w:rsidR="00DF34A2" w:rsidRDefault="00DF34A2"/>
    <w:p w:rsidR="00DF34A2" w:rsidRDefault="00000000">
      <w:r>
        <w:t xml:space="preserve">    &lt;name&gt;Lab7JDBC&lt;/name&gt;</w:t>
      </w:r>
    </w:p>
    <w:p w:rsidR="00DF34A2" w:rsidRDefault="00DF34A2"/>
    <w:p w:rsidR="00DF34A2" w:rsidRDefault="00000000">
      <w:r>
        <w:t xml:space="preserve">    &lt;properties&gt;</w:t>
      </w:r>
    </w:p>
    <w:p w:rsidR="00DF34A2" w:rsidRDefault="00000000">
      <w:r>
        <w:t xml:space="preserve">        &lt;project.build.sourceEncoding&gt;UTF-8&lt;/project.build.sourceEncoding&gt;</w:t>
      </w:r>
    </w:p>
    <w:p w:rsidR="00DF34A2" w:rsidRDefault="00000000">
      <w:r>
        <w:t xml:space="preserve">        &lt;maven.compiler.source&gt;21&lt;/maven.compiler.source&gt;</w:t>
      </w:r>
    </w:p>
    <w:p w:rsidR="00DF34A2" w:rsidRDefault="00000000">
      <w:r>
        <w:t xml:space="preserve">        &lt;maven.compiler.target&gt;21&lt;/maven.compiler.target&gt;</w:t>
      </w:r>
    </w:p>
    <w:p w:rsidR="00DF34A2" w:rsidRDefault="00000000">
      <w:r>
        <w:t xml:space="preserve">        &lt;javafx.version&gt;21&lt;/javafx.version&gt;</w:t>
      </w:r>
    </w:p>
    <w:p w:rsidR="00DF34A2" w:rsidRDefault="00000000">
      <w:r>
        <w:t xml:space="preserve">    &lt;/properties&gt;</w:t>
      </w:r>
    </w:p>
    <w:p w:rsidR="00DF34A2" w:rsidRDefault="00DF34A2"/>
    <w:p w:rsidR="00DF34A2" w:rsidRDefault="00000000">
      <w:r>
        <w:t xml:space="preserve">    &lt;dependencies&gt;</w:t>
      </w:r>
    </w:p>
    <w:p w:rsidR="00DF34A2" w:rsidRDefault="00000000">
      <w:r>
        <w:t xml:space="preserve">        &lt;dependency&gt;</w:t>
      </w:r>
    </w:p>
    <w:p w:rsidR="00DF34A2" w:rsidRDefault="00000000">
      <w:r>
        <w:t xml:space="preserve">            &lt;groupId&gt;org.openjfx&lt;/groupId&gt;</w:t>
      </w:r>
    </w:p>
    <w:p w:rsidR="00DF34A2" w:rsidRDefault="00000000">
      <w:r>
        <w:t xml:space="preserve">            &lt;artifactId&gt;javafx-controls&lt;/artifactId&gt;</w:t>
      </w:r>
    </w:p>
    <w:p w:rsidR="00DF34A2" w:rsidRDefault="00000000">
      <w:r>
        <w:t xml:space="preserve">            &lt;version&gt;${javafx.version}&lt;/version&gt;</w:t>
      </w:r>
    </w:p>
    <w:p w:rsidR="00DF34A2" w:rsidRDefault="00000000">
      <w:r>
        <w:t xml:space="preserve">        &lt;/dependency&gt;</w:t>
      </w:r>
    </w:p>
    <w:p w:rsidR="00DF34A2" w:rsidRDefault="00000000">
      <w:r>
        <w:t xml:space="preserve">        &lt;dependency&gt;</w:t>
      </w:r>
    </w:p>
    <w:p w:rsidR="00DF34A2" w:rsidRDefault="00000000">
      <w:r>
        <w:t xml:space="preserve">            &lt;groupId&gt;org.openjfx&lt;/groupId&gt;</w:t>
      </w:r>
    </w:p>
    <w:p w:rsidR="00DF34A2" w:rsidRDefault="00000000">
      <w:r>
        <w:lastRenderedPageBreak/>
        <w:t xml:space="preserve">            &lt;artifactId&gt;javafx-fxml&lt;/artifactId&gt;</w:t>
      </w:r>
    </w:p>
    <w:p w:rsidR="00DF34A2" w:rsidRDefault="00000000">
      <w:r>
        <w:t xml:space="preserve">            &lt;version&gt;${javafx.version}&lt;/version&gt;</w:t>
      </w:r>
    </w:p>
    <w:p w:rsidR="00DF34A2" w:rsidRDefault="00000000">
      <w:r>
        <w:t xml:space="preserve">        &lt;/dependency&gt;</w:t>
      </w:r>
    </w:p>
    <w:p w:rsidR="00DF34A2" w:rsidRDefault="00000000">
      <w:r>
        <w:t xml:space="preserve">        &lt;!-- PostgreSQL JDBC Driver --&gt;</w:t>
      </w:r>
    </w:p>
    <w:p w:rsidR="00DF34A2" w:rsidRDefault="00000000">
      <w:r>
        <w:t xml:space="preserve">        &lt;dependency&gt;</w:t>
      </w:r>
    </w:p>
    <w:p w:rsidR="00DF34A2" w:rsidRDefault="00000000">
      <w:r>
        <w:t xml:space="preserve">            &lt;groupId&gt;org.postgresql&lt;/groupId&gt;</w:t>
      </w:r>
    </w:p>
    <w:p w:rsidR="00DF34A2" w:rsidRDefault="00000000">
      <w:r>
        <w:t xml:space="preserve">            &lt;artifactId&gt;postgresql&lt;/artifactId&gt;</w:t>
      </w:r>
    </w:p>
    <w:p w:rsidR="00DF34A2" w:rsidRDefault="00000000">
      <w:r>
        <w:t xml:space="preserve">            &lt;version&gt;42.7.7&lt;/version&gt;</w:t>
      </w:r>
    </w:p>
    <w:p w:rsidR="00DF34A2" w:rsidRDefault="00000000">
      <w:r>
        <w:t xml:space="preserve">        &lt;/dependency&gt;</w:t>
      </w:r>
    </w:p>
    <w:p w:rsidR="00DF34A2" w:rsidRDefault="00000000">
      <w:r>
        <w:t xml:space="preserve">    &lt;/dependencies&gt;</w:t>
      </w:r>
    </w:p>
    <w:p w:rsidR="00DF34A2" w:rsidRDefault="00DF34A2"/>
    <w:p w:rsidR="00DF34A2" w:rsidRDefault="00000000">
      <w:r>
        <w:t xml:space="preserve">    &lt;build&gt;</w:t>
      </w:r>
    </w:p>
    <w:p w:rsidR="00DF34A2" w:rsidRDefault="00000000">
      <w:r>
        <w:t xml:space="preserve">        &lt;plugins&gt;</w:t>
      </w:r>
    </w:p>
    <w:p w:rsidR="00DF34A2" w:rsidRDefault="00000000">
      <w:r>
        <w:t xml:space="preserve">            &lt;plugin&gt;</w:t>
      </w:r>
    </w:p>
    <w:p w:rsidR="00DF34A2" w:rsidRDefault="00000000">
      <w:r>
        <w:t xml:space="preserve">                &lt;groupId&gt;org.apache.maven.plugins&lt;/groupId&gt;</w:t>
      </w:r>
    </w:p>
    <w:p w:rsidR="00DF34A2" w:rsidRDefault="00000000">
      <w:r>
        <w:t xml:space="preserve">                &lt;artifactId&gt;maven-compiler-plugin&lt;/artifactId&gt;</w:t>
      </w:r>
    </w:p>
    <w:p w:rsidR="00DF34A2" w:rsidRDefault="00000000">
      <w:r>
        <w:t xml:space="preserve">                &lt;version&gt;3.11.0&lt;/version&gt;</w:t>
      </w:r>
    </w:p>
    <w:p w:rsidR="00DF34A2" w:rsidRDefault="00000000">
      <w:r>
        <w:t xml:space="preserve">                &lt;configuration&gt;</w:t>
      </w:r>
    </w:p>
    <w:p w:rsidR="00DF34A2" w:rsidRDefault="00000000">
      <w:r>
        <w:t xml:space="preserve">                    &lt;release&gt;21&lt;/release&gt;</w:t>
      </w:r>
    </w:p>
    <w:p w:rsidR="00DF34A2" w:rsidRDefault="00000000">
      <w:r>
        <w:t xml:space="preserve">                &lt;/configuration&gt;</w:t>
      </w:r>
    </w:p>
    <w:p w:rsidR="00DF34A2" w:rsidRDefault="00000000">
      <w:r>
        <w:t xml:space="preserve">            &lt;/plugin&gt;</w:t>
      </w:r>
    </w:p>
    <w:p w:rsidR="00DF34A2" w:rsidRDefault="00000000">
      <w:r>
        <w:t xml:space="preserve">            &lt;plugin&gt;</w:t>
      </w:r>
    </w:p>
    <w:p w:rsidR="00DF34A2" w:rsidRDefault="00000000">
      <w:r>
        <w:t xml:space="preserve">                &lt;groupId&gt;org.openjfx&lt;/groupId&gt;</w:t>
      </w:r>
    </w:p>
    <w:p w:rsidR="00DF34A2" w:rsidRDefault="00000000">
      <w:r>
        <w:t xml:space="preserve">                &lt;artifactId&gt;javafx-maven-plugin&lt;/artifactId&gt;</w:t>
      </w:r>
    </w:p>
    <w:p w:rsidR="00DF34A2" w:rsidRDefault="00000000">
      <w:r>
        <w:lastRenderedPageBreak/>
        <w:t xml:space="preserve">                &lt;version&gt;0.0.8&lt;/version&gt;</w:t>
      </w:r>
    </w:p>
    <w:p w:rsidR="00DF34A2" w:rsidRDefault="00000000">
      <w:r>
        <w:t xml:space="preserve">                &lt;configuration&gt;</w:t>
      </w:r>
    </w:p>
    <w:p w:rsidR="00DF34A2" w:rsidRDefault="00000000">
      <w:r>
        <w:t xml:space="preserve">                    &lt;mainClass&gt;com.lab7.MainApp&lt;/mainClass&gt;</w:t>
      </w:r>
    </w:p>
    <w:p w:rsidR="00DF34A2" w:rsidRDefault="00000000">
      <w:r>
        <w:t xml:space="preserve">                &lt;/configuration&gt;</w:t>
      </w:r>
    </w:p>
    <w:p w:rsidR="00DF34A2" w:rsidRDefault="00000000">
      <w:r>
        <w:t xml:space="preserve">            &lt;/plugin&gt;</w:t>
      </w:r>
    </w:p>
    <w:p w:rsidR="00DF34A2" w:rsidRDefault="00000000">
      <w:r>
        <w:t xml:space="preserve">        &lt;/plugins&gt;</w:t>
      </w:r>
    </w:p>
    <w:p w:rsidR="00DF34A2" w:rsidRDefault="00000000">
      <w:r>
        <w:t xml:space="preserve">    &lt;/build&gt;</w:t>
      </w:r>
    </w:p>
    <w:p w:rsidR="00DF34A2" w:rsidRDefault="00000000">
      <w:r>
        <w:t>&lt;/project&gt;</w:t>
      </w:r>
    </w:p>
    <w:p w:rsidR="00DF34A2" w:rsidRDefault="00000000">
      <w:r>
        <w:t>module-info.java</w:t>
      </w:r>
    </w:p>
    <w:p w:rsidR="00DF34A2" w:rsidRDefault="00000000">
      <w:r>
        <w:t>module com.lab7 {</w:t>
      </w:r>
    </w:p>
    <w:p w:rsidR="00DF34A2" w:rsidRDefault="00000000">
      <w:r>
        <w:t xml:space="preserve">    requires javafx.controls;</w:t>
      </w:r>
    </w:p>
    <w:p w:rsidR="00DF34A2" w:rsidRDefault="00000000">
      <w:r>
        <w:t xml:space="preserve">    requires javafx.fxml;</w:t>
      </w:r>
    </w:p>
    <w:p w:rsidR="00DF34A2" w:rsidRDefault="00000000">
      <w:r>
        <w:t xml:space="preserve">    requires java.sql;</w:t>
      </w:r>
    </w:p>
    <w:p w:rsidR="00DF34A2" w:rsidRDefault="00DF34A2"/>
    <w:p w:rsidR="00DF34A2" w:rsidRDefault="00000000">
      <w:r>
        <w:t xml:space="preserve">    opens com.lab7 to javafx.fxml;</w:t>
      </w:r>
    </w:p>
    <w:p w:rsidR="00DF34A2" w:rsidRDefault="00000000">
      <w:r>
        <w:t xml:space="preserve">    opens com.lab7.controllers to javafx.fxml;</w:t>
      </w:r>
    </w:p>
    <w:p w:rsidR="00DF34A2" w:rsidRDefault="00000000">
      <w:r>
        <w:t xml:space="preserve">    opens com.lab7.model to javafx.base;</w:t>
      </w:r>
    </w:p>
    <w:p w:rsidR="00DF34A2" w:rsidRDefault="00DF34A2"/>
    <w:p w:rsidR="00DF34A2" w:rsidRDefault="00000000">
      <w:r>
        <w:t xml:space="preserve">    exports com.lab7;</w:t>
      </w:r>
    </w:p>
    <w:p w:rsidR="00DF34A2" w:rsidRDefault="00000000">
      <w:r>
        <w:t xml:space="preserve">    exports com.lab7.controllers;</w:t>
      </w:r>
    </w:p>
    <w:p w:rsidR="00DF34A2" w:rsidRDefault="00000000">
      <w:r>
        <w:t xml:space="preserve">    exports com.lab7.model;</w:t>
      </w:r>
    </w:p>
    <w:p w:rsidR="00DF34A2" w:rsidRDefault="00000000">
      <w:r>
        <w:t xml:space="preserve">    exports com.lab7.db;</w:t>
      </w:r>
    </w:p>
    <w:p w:rsidR="00DF34A2" w:rsidRDefault="00000000">
      <w:r>
        <w:t>}</w:t>
      </w:r>
    </w:p>
    <w:p w:rsidR="00DF34A2" w:rsidRDefault="00000000">
      <w:r>
        <w:t>MainApp.java</w:t>
      </w:r>
    </w:p>
    <w:p w:rsidR="00DF34A2" w:rsidRDefault="00000000">
      <w:r>
        <w:lastRenderedPageBreak/>
        <w:t>package com.lab7;</w:t>
      </w:r>
    </w:p>
    <w:p w:rsidR="00DF34A2" w:rsidRDefault="00DF34A2"/>
    <w:p w:rsidR="00DF34A2" w:rsidRDefault="00000000">
      <w:r>
        <w:t>import com.lab7.controllers.LoginController;</w:t>
      </w:r>
    </w:p>
    <w:p w:rsidR="00DF34A2" w:rsidRDefault="00000000">
      <w:r>
        <w:t>import com.lab7.controllers.MainController;</w:t>
      </w:r>
    </w:p>
    <w:p w:rsidR="00DF34A2" w:rsidRDefault="00000000">
      <w:r>
        <w:t>import com.lab7.db.DatabaseManager;</w:t>
      </w:r>
    </w:p>
    <w:p w:rsidR="00DF34A2" w:rsidRDefault="00000000">
      <w:r>
        <w:t>import javafx.application.Application;</w:t>
      </w:r>
    </w:p>
    <w:p w:rsidR="00DF34A2" w:rsidRDefault="00000000">
      <w:r>
        <w:t>import javafx.fxml.FXMLLoader;</w:t>
      </w:r>
    </w:p>
    <w:p w:rsidR="00DF34A2" w:rsidRDefault="00000000">
      <w:r>
        <w:t>import javafx.scene.Scene;</w:t>
      </w:r>
    </w:p>
    <w:p w:rsidR="00DF34A2" w:rsidRDefault="00000000">
      <w:r>
        <w:t>import javafx.scene.layout.BorderPane;</w:t>
      </w:r>
    </w:p>
    <w:p w:rsidR="00DF34A2" w:rsidRDefault="00000000">
      <w:r>
        <w:t>import javafx.scene.layout.GridPane;</w:t>
      </w:r>
    </w:p>
    <w:p w:rsidR="00DF34A2" w:rsidRDefault="00000000">
      <w:r>
        <w:t>import javafx.stage.Modality;</w:t>
      </w:r>
    </w:p>
    <w:p w:rsidR="00DF34A2" w:rsidRDefault="00000000">
      <w:r>
        <w:t>import javafx.stage.Stage;</w:t>
      </w:r>
    </w:p>
    <w:p w:rsidR="00DF34A2" w:rsidRDefault="00DF34A2"/>
    <w:p w:rsidR="00DF34A2" w:rsidRDefault="00000000">
      <w:r>
        <w:t>import java.io.IOException;</w:t>
      </w:r>
    </w:p>
    <w:p w:rsidR="00DF34A2" w:rsidRDefault="00DF34A2"/>
    <w:p w:rsidR="00DF34A2" w:rsidRDefault="00000000">
      <w:r>
        <w:t>public class MainApp extends Application {</w:t>
      </w:r>
    </w:p>
    <w:p w:rsidR="00DF34A2" w:rsidRDefault="00DF34A2"/>
    <w:p w:rsidR="00DF34A2" w:rsidRDefault="00000000">
      <w:r>
        <w:t xml:space="preserve">    @Override</w:t>
      </w:r>
    </w:p>
    <w:p w:rsidR="00DF34A2" w:rsidRDefault="00000000">
      <w:r>
        <w:t xml:space="preserve">    public void start(Stage primaryStage) {</w:t>
      </w:r>
    </w:p>
    <w:p w:rsidR="00DF34A2" w:rsidRDefault="00000000">
      <w:r>
        <w:t xml:space="preserve">        if (showLoginDialog(primaryStage)) {</w:t>
      </w:r>
    </w:p>
    <w:p w:rsidR="00DF34A2" w:rsidRDefault="00000000">
      <w:r>
        <w:t xml:space="preserve">            showMainWindow();</w:t>
      </w:r>
    </w:p>
    <w:p w:rsidR="00DF34A2" w:rsidRDefault="00000000">
      <w:r>
        <w:t xml:space="preserve">        } else {</w:t>
      </w:r>
    </w:p>
    <w:p w:rsidR="00DF34A2" w:rsidRDefault="00000000">
      <w:r>
        <w:t xml:space="preserve">            primaryStage.close();</w:t>
      </w:r>
    </w:p>
    <w:p w:rsidR="00DF34A2" w:rsidRDefault="00000000">
      <w:r>
        <w:t xml:space="preserve">        }</w:t>
      </w:r>
    </w:p>
    <w:p w:rsidR="00DF34A2" w:rsidRDefault="00000000">
      <w:r>
        <w:lastRenderedPageBreak/>
        <w:t xml:space="preserve">    }</w:t>
      </w:r>
    </w:p>
    <w:p w:rsidR="00DF34A2" w:rsidRDefault="00DF34A2"/>
    <w:p w:rsidR="00DF34A2" w:rsidRDefault="00000000">
      <w:r>
        <w:t xml:space="preserve">    private boolean showLoginDialog(Stage owner) {</w:t>
      </w:r>
    </w:p>
    <w:p w:rsidR="00DF34A2" w:rsidRDefault="00000000">
      <w:r>
        <w:t xml:space="preserve">        try {</w:t>
      </w:r>
    </w:p>
    <w:p w:rsidR="00DF34A2" w:rsidRDefault="00000000">
      <w:r>
        <w:t xml:space="preserve">            FXMLLoader loader = new FXMLLoader(getClass().getResource("/com/lab7/fxml/LoginView.fxml"));</w:t>
      </w:r>
    </w:p>
    <w:p w:rsidR="00DF34A2" w:rsidRDefault="00000000">
      <w:r>
        <w:t xml:space="preserve">            GridPane page = loader.load();</w:t>
      </w:r>
    </w:p>
    <w:p w:rsidR="00DF34A2" w:rsidRDefault="00DF34A2"/>
    <w:p w:rsidR="00DF34A2" w:rsidRDefault="00000000">
      <w:r>
        <w:t xml:space="preserve">            Stage dialogStage = new Stage();</w:t>
      </w:r>
    </w:p>
    <w:p w:rsidR="00DF34A2" w:rsidRDefault="00000000">
      <w:r>
        <w:t xml:space="preserve">            dialogStage.setTitle("Авторизация");</w:t>
      </w:r>
    </w:p>
    <w:p w:rsidR="00DF34A2" w:rsidRDefault="00000000">
      <w:r>
        <w:t xml:space="preserve">            dialogStage.initModality(Modality.WINDOW_MODAL);</w:t>
      </w:r>
    </w:p>
    <w:p w:rsidR="00DF34A2" w:rsidRDefault="00000000">
      <w:r>
        <w:t xml:space="preserve">            dialogStage.initOwner(owner);</w:t>
      </w:r>
    </w:p>
    <w:p w:rsidR="00DF34A2" w:rsidRDefault="00000000">
      <w:r>
        <w:t xml:space="preserve">            dialogStage.setScene(new Scene(page));</w:t>
      </w:r>
    </w:p>
    <w:p w:rsidR="00DF34A2" w:rsidRDefault="00DF34A2"/>
    <w:p w:rsidR="00DF34A2" w:rsidRDefault="00000000">
      <w:r>
        <w:t xml:space="preserve">            LoginController controller = loader.getController();</w:t>
      </w:r>
    </w:p>
    <w:p w:rsidR="00DF34A2" w:rsidRDefault="00000000">
      <w:r>
        <w:t xml:space="preserve">            controller.initialize(dialogStage);</w:t>
      </w:r>
    </w:p>
    <w:p w:rsidR="00DF34A2" w:rsidRDefault="00DF34A2"/>
    <w:p w:rsidR="00DF34A2" w:rsidRDefault="00000000">
      <w:r>
        <w:t xml:space="preserve">            dialogStage.showAndWait();</w:t>
      </w:r>
    </w:p>
    <w:p w:rsidR="00DF34A2" w:rsidRDefault="00000000">
      <w:r>
        <w:t xml:space="preserve">            return controller.isOkClicked();</w:t>
      </w:r>
    </w:p>
    <w:p w:rsidR="00DF34A2" w:rsidRDefault="00000000">
      <w:r>
        <w:t xml:space="preserve">        } catch (IOException e) {</w:t>
      </w:r>
    </w:p>
    <w:p w:rsidR="00DF34A2" w:rsidRDefault="00000000">
      <w:r>
        <w:t xml:space="preserve">            e.printStackTrace();</w:t>
      </w:r>
    </w:p>
    <w:p w:rsidR="00DF34A2" w:rsidRDefault="00000000">
      <w:r>
        <w:t xml:space="preserve">            return false;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void showMainWindow() {</w:t>
      </w:r>
    </w:p>
    <w:p w:rsidR="00DF34A2" w:rsidRDefault="00000000">
      <w:r>
        <w:t xml:space="preserve">        try {</w:t>
      </w:r>
    </w:p>
    <w:p w:rsidR="00DF34A2" w:rsidRDefault="00000000">
      <w:r>
        <w:t xml:space="preserve">            FXMLLoader loader = new FXMLLoader(getClass().getResource("/com/lab7/fxml/MainView.fxml"));</w:t>
      </w:r>
    </w:p>
    <w:p w:rsidR="00DF34A2" w:rsidRDefault="00000000">
      <w:r>
        <w:t xml:space="preserve">            BorderPane page = loader.load();</w:t>
      </w:r>
    </w:p>
    <w:p w:rsidR="00DF34A2" w:rsidRDefault="00DF34A2"/>
    <w:p w:rsidR="00DF34A2" w:rsidRDefault="00000000">
      <w:r>
        <w:t xml:space="preserve">            Stage stage = new Stage();</w:t>
      </w:r>
    </w:p>
    <w:p w:rsidR="00DF34A2" w:rsidRDefault="00000000">
      <w:r>
        <w:t xml:space="preserve">            stage.setTitle("Главное окно");</w:t>
      </w:r>
    </w:p>
    <w:p w:rsidR="00DF34A2" w:rsidRDefault="00000000">
      <w:r>
        <w:t xml:space="preserve">            stage.setScene(new Scene(page, 980, 700));</w:t>
      </w:r>
    </w:p>
    <w:p w:rsidR="00DF34A2" w:rsidRDefault="00DF34A2"/>
    <w:p w:rsidR="00DF34A2" w:rsidRDefault="00000000">
      <w:r>
        <w:t xml:space="preserve">            MainController controller = loader.getController();</w:t>
      </w:r>
    </w:p>
    <w:p w:rsidR="00DF34A2" w:rsidRDefault="00000000">
      <w:r>
        <w:t xml:space="preserve">            controller.initialize(stage);</w:t>
      </w:r>
    </w:p>
    <w:p w:rsidR="00DF34A2" w:rsidRDefault="00DF34A2"/>
    <w:p w:rsidR="00DF34A2" w:rsidRDefault="00000000">
      <w:r>
        <w:t xml:space="preserve">            stage.show();</w:t>
      </w:r>
    </w:p>
    <w:p w:rsidR="00DF34A2" w:rsidRDefault="00000000">
      <w:r>
        <w:t xml:space="preserve">        } catch (IOException e) {</w:t>
      </w:r>
    </w:p>
    <w:p w:rsidR="00DF34A2" w:rsidRDefault="00000000">
      <w:r>
        <w:t xml:space="preserve">            e.printStackTrace();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@Override</w:t>
      </w:r>
    </w:p>
    <w:p w:rsidR="00DF34A2" w:rsidRDefault="00000000">
      <w:r>
        <w:t xml:space="preserve">    public void stop() throws Exception {</w:t>
      </w:r>
    </w:p>
    <w:p w:rsidR="00DF34A2" w:rsidRDefault="00000000">
      <w:r>
        <w:t xml:space="preserve">        DatabaseManager.disconnect();</w:t>
      </w:r>
    </w:p>
    <w:p w:rsidR="00DF34A2" w:rsidRDefault="00000000">
      <w:r>
        <w:t xml:space="preserve">        super.stop();</w:t>
      </w:r>
    </w:p>
    <w:p w:rsidR="00DF34A2" w:rsidRDefault="00000000">
      <w:r>
        <w:lastRenderedPageBreak/>
        <w:t xml:space="preserve">    }</w:t>
      </w:r>
    </w:p>
    <w:p w:rsidR="00DF34A2" w:rsidRDefault="00DF34A2"/>
    <w:p w:rsidR="00DF34A2" w:rsidRDefault="00000000">
      <w:r>
        <w:t xml:space="preserve">    public static void main(String[] args) {</w:t>
      </w:r>
    </w:p>
    <w:p w:rsidR="00DF34A2" w:rsidRDefault="00000000">
      <w:r>
        <w:t xml:space="preserve">        launch(args);</w:t>
      </w:r>
    </w:p>
    <w:p w:rsidR="00DF34A2" w:rsidRDefault="00000000">
      <w:r>
        <w:t xml:space="preserve">    }</w:t>
      </w:r>
    </w:p>
    <w:p w:rsidR="00DF34A2" w:rsidRDefault="00000000">
      <w:r>
        <w:t>}</w:t>
      </w:r>
    </w:p>
    <w:p w:rsidR="00DF34A2" w:rsidRDefault="00000000">
      <w:r>
        <w:t>DatabaseManager.java</w:t>
      </w:r>
    </w:p>
    <w:p w:rsidR="00DF34A2" w:rsidRDefault="00000000">
      <w:r>
        <w:t>package com.lab7.db;</w:t>
      </w:r>
    </w:p>
    <w:p w:rsidR="00DF34A2" w:rsidRDefault="00DF34A2"/>
    <w:p w:rsidR="00DF34A2" w:rsidRDefault="00000000">
      <w:r>
        <w:t>import java.sql.Connection;</w:t>
      </w:r>
    </w:p>
    <w:p w:rsidR="00DF34A2" w:rsidRDefault="00000000">
      <w:r>
        <w:t>import java.sql.DatabaseMetaData;</w:t>
      </w:r>
    </w:p>
    <w:p w:rsidR="00DF34A2" w:rsidRDefault="00000000">
      <w:r>
        <w:t>import java.sql.DriverManager;</w:t>
      </w:r>
    </w:p>
    <w:p w:rsidR="00DF34A2" w:rsidRDefault="00000000">
      <w:r>
        <w:t>import java.sql.SQLException;</w:t>
      </w:r>
    </w:p>
    <w:p w:rsidR="00DF34A2" w:rsidRDefault="00DF34A2"/>
    <w:p w:rsidR="00DF34A2" w:rsidRDefault="00000000">
      <w:r>
        <w:t>public class DatabaseManager {</w:t>
      </w:r>
    </w:p>
    <w:p w:rsidR="00DF34A2" w:rsidRDefault="00000000">
      <w:r>
        <w:t xml:space="preserve">    private static Connection connection;</w:t>
      </w:r>
    </w:p>
    <w:p w:rsidR="00DF34A2" w:rsidRDefault="00DF34A2"/>
    <w:p w:rsidR="00DF34A2" w:rsidRDefault="00000000">
      <w:r>
        <w:t xml:space="preserve">    public static void connect(String url, String user, String password) throws SQLException {</w:t>
      </w:r>
    </w:p>
    <w:p w:rsidR="00DF34A2" w:rsidRDefault="00000000">
      <w:r>
        <w:t xml:space="preserve">        disconnect();</w:t>
      </w:r>
    </w:p>
    <w:p w:rsidR="00DF34A2" w:rsidRDefault="00000000">
      <w:r>
        <w:t xml:space="preserve">        connection = DriverManager.getConnection(url, user, password);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static Connection getConnection() throws SQLException {</w:t>
      </w:r>
    </w:p>
    <w:p w:rsidR="00DF34A2" w:rsidRPr="002A7CE1" w:rsidRDefault="00000000">
      <w:pPr>
        <w:rPr>
          <w:lang w:val="ru-RU"/>
        </w:rPr>
      </w:pPr>
      <w:r>
        <w:lastRenderedPageBreak/>
        <w:t xml:space="preserve">        if</w:t>
      </w:r>
      <w:r w:rsidRPr="002A7CE1">
        <w:rPr>
          <w:lang w:val="ru-RU"/>
        </w:rPr>
        <w:t xml:space="preserve"> (!</w:t>
      </w:r>
      <w:r>
        <w:t>isConnected</w:t>
      </w:r>
      <w:r w:rsidRPr="002A7CE1">
        <w:rPr>
          <w:lang w:val="ru-RU"/>
        </w:rPr>
        <w:t>()) {</w:t>
      </w:r>
    </w:p>
    <w:p w:rsidR="00DF34A2" w:rsidRPr="002A7CE1" w:rsidRDefault="00000000">
      <w:pPr>
        <w:rPr>
          <w:lang w:val="ru-RU"/>
        </w:rPr>
      </w:pPr>
      <w:r w:rsidRPr="002A7CE1">
        <w:rPr>
          <w:lang w:val="ru-RU"/>
        </w:rPr>
        <w:t xml:space="preserve">            </w:t>
      </w:r>
      <w:r>
        <w:t>throw</w:t>
      </w:r>
      <w:r w:rsidRPr="002A7CE1">
        <w:rPr>
          <w:lang w:val="ru-RU"/>
        </w:rPr>
        <w:t xml:space="preserve"> </w:t>
      </w:r>
      <w:r>
        <w:t>new</w:t>
      </w:r>
      <w:r w:rsidRPr="002A7CE1">
        <w:rPr>
          <w:lang w:val="ru-RU"/>
        </w:rPr>
        <w:t xml:space="preserve"> </w:t>
      </w:r>
      <w:r>
        <w:t>SQLException</w:t>
      </w:r>
      <w:r w:rsidRPr="002A7CE1">
        <w:rPr>
          <w:lang w:val="ru-RU"/>
        </w:rPr>
        <w:t>("Соединение с базой данных не установлено.");</w:t>
      </w:r>
    </w:p>
    <w:p w:rsidR="00DF34A2" w:rsidRDefault="00000000">
      <w:r w:rsidRPr="002A7CE1">
        <w:rPr>
          <w:lang w:val="ru-RU"/>
        </w:rPr>
        <w:t xml:space="preserve">        </w:t>
      </w:r>
      <w:r>
        <w:t>}</w:t>
      </w:r>
    </w:p>
    <w:p w:rsidR="00DF34A2" w:rsidRDefault="00000000">
      <w:r>
        <w:t xml:space="preserve">        return connection;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static boolean isConnected() {</w:t>
      </w:r>
    </w:p>
    <w:p w:rsidR="00DF34A2" w:rsidRDefault="00000000">
      <w:r>
        <w:t xml:space="preserve">        try {</w:t>
      </w:r>
    </w:p>
    <w:p w:rsidR="00DF34A2" w:rsidRDefault="00000000">
      <w:r>
        <w:t xml:space="preserve">            return connection != null &amp;&amp; !connection.isClosed();</w:t>
      </w:r>
    </w:p>
    <w:p w:rsidR="00DF34A2" w:rsidRDefault="00000000">
      <w:r>
        <w:t xml:space="preserve">        } catch (SQLException e) {</w:t>
      </w:r>
    </w:p>
    <w:p w:rsidR="00DF34A2" w:rsidRDefault="00000000">
      <w:r>
        <w:t xml:space="preserve">            return false;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static void disconnect() {</w:t>
      </w:r>
    </w:p>
    <w:p w:rsidR="00DF34A2" w:rsidRDefault="00000000">
      <w:r>
        <w:t xml:space="preserve">        try {</w:t>
      </w:r>
    </w:p>
    <w:p w:rsidR="00DF34A2" w:rsidRDefault="00000000">
      <w:r>
        <w:t xml:space="preserve">            if (connection != null &amp;&amp; !connection.isClosed()) {</w:t>
      </w:r>
    </w:p>
    <w:p w:rsidR="00DF34A2" w:rsidRDefault="00000000">
      <w:r>
        <w:t xml:space="preserve">                connection.close();</w:t>
      </w:r>
    </w:p>
    <w:p w:rsidR="00DF34A2" w:rsidRDefault="00000000">
      <w:r>
        <w:t xml:space="preserve">            }</w:t>
      </w:r>
    </w:p>
    <w:p w:rsidR="00DF34A2" w:rsidRDefault="00000000">
      <w:r>
        <w:t xml:space="preserve">        } catch (SQLException e) {</w:t>
      </w:r>
    </w:p>
    <w:p w:rsidR="00DF34A2" w:rsidRDefault="00000000">
      <w:r>
        <w:t xml:space="preserve">            e.printStackTrace();</w:t>
      </w:r>
    </w:p>
    <w:p w:rsidR="00DF34A2" w:rsidRDefault="00000000">
      <w:r>
        <w:t xml:space="preserve">        } finally {</w:t>
      </w:r>
    </w:p>
    <w:p w:rsidR="00DF34A2" w:rsidRDefault="00000000">
      <w:r>
        <w:t xml:space="preserve">            connection = null;</w:t>
      </w:r>
    </w:p>
    <w:p w:rsidR="00DF34A2" w:rsidRDefault="00000000">
      <w:r>
        <w:t xml:space="preserve">        }</w:t>
      </w:r>
    </w:p>
    <w:p w:rsidR="00DF34A2" w:rsidRDefault="00000000">
      <w:r>
        <w:lastRenderedPageBreak/>
        <w:t xml:space="preserve">    }</w:t>
      </w:r>
    </w:p>
    <w:p w:rsidR="00DF34A2" w:rsidRDefault="00DF34A2"/>
    <w:p w:rsidR="00DF34A2" w:rsidRDefault="00000000">
      <w:r>
        <w:t xml:space="preserve">    public static String getDatabaseProductName() {</w:t>
      </w:r>
    </w:p>
    <w:p w:rsidR="00DF34A2" w:rsidRDefault="00000000">
      <w:r>
        <w:t xml:space="preserve">        if (!isConnected()) {</w:t>
      </w:r>
    </w:p>
    <w:p w:rsidR="00DF34A2" w:rsidRDefault="00000000">
      <w:r>
        <w:t xml:space="preserve">            return null;</w:t>
      </w:r>
    </w:p>
    <w:p w:rsidR="00DF34A2" w:rsidRDefault="00000000">
      <w:r>
        <w:t xml:space="preserve">        }</w:t>
      </w:r>
    </w:p>
    <w:p w:rsidR="00DF34A2" w:rsidRDefault="00DF34A2"/>
    <w:p w:rsidR="00DF34A2" w:rsidRDefault="00000000">
      <w:r>
        <w:t xml:space="preserve">        try {</w:t>
      </w:r>
    </w:p>
    <w:p w:rsidR="00DF34A2" w:rsidRDefault="00000000">
      <w:r>
        <w:t xml:space="preserve">            DatabaseMetaData metaData = connection.getMetaData();</w:t>
      </w:r>
    </w:p>
    <w:p w:rsidR="00DF34A2" w:rsidRDefault="00000000">
      <w:r>
        <w:t xml:space="preserve">            return metaData != null ? metaData.getDatabaseProductName() : null;</w:t>
      </w:r>
    </w:p>
    <w:p w:rsidR="00DF34A2" w:rsidRDefault="00000000">
      <w:r>
        <w:t xml:space="preserve">        } catch (SQLException e) {</w:t>
      </w:r>
    </w:p>
    <w:p w:rsidR="00DF34A2" w:rsidRDefault="00000000">
      <w:r>
        <w:t xml:space="preserve">            return null;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static String getDatabaseName() {</w:t>
      </w:r>
    </w:p>
    <w:p w:rsidR="00DF34A2" w:rsidRDefault="00000000">
      <w:r>
        <w:t xml:space="preserve">        if (!isConnected()) {</w:t>
      </w:r>
    </w:p>
    <w:p w:rsidR="00DF34A2" w:rsidRDefault="00000000">
      <w:r>
        <w:t xml:space="preserve">            return null;</w:t>
      </w:r>
    </w:p>
    <w:p w:rsidR="00DF34A2" w:rsidRDefault="00000000">
      <w:r>
        <w:t xml:space="preserve">        }</w:t>
      </w:r>
    </w:p>
    <w:p w:rsidR="00DF34A2" w:rsidRDefault="00DF34A2"/>
    <w:p w:rsidR="00DF34A2" w:rsidRDefault="00000000">
      <w:r>
        <w:t xml:space="preserve">        try {</w:t>
      </w:r>
    </w:p>
    <w:p w:rsidR="00DF34A2" w:rsidRDefault="00000000">
      <w:r>
        <w:t xml:space="preserve">            String catalog = connection.getCatalog();</w:t>
      </w:r>
    </w:p>
    <w:p w:rsidR="00DF34A2" w:rsidRDefault="00000000">
      <w:r>
        <w:t xml:space="preserve">            return (catalog == null || catalog.isBlank()) ? null : catalog;</w:t>
      </w:r>
    </w:p>
    <w:p w:rsidR="00DF34A2" w:rsidRDefault="00000000">
      <w:r>
        <w:t xml:space="preserve">        } catch (SQLException e) {</w:t>
      </w:r>
    </w:p>
    <w:p w:rsidR="00DF34A2" w:rsidRDefault="00000000">
      <w:r>
        <w:lastRenderedPageBreak/>
        <w:t xml:space="preserve">            return null;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000000">
      <w:r>
        <w:t>}</w:t>
      </w:r>
    </w:p>
    <w:p w:rsidR="00DF34A2" w:rsidRDefault="00000000">
      <w:r>
        <w:t>Dialogs.java</w:t>
      </w:r>
    </w:p>
    <w:p w:rsidR="00DF34A2" w:rsidRDefault="00000000">
      <w:r>
        <w:t>package com.lab7.gui;</w:t>
      </w:r>
    </w:p>
    <w:p w:rsidR="00DF34A2" w:rsidRDefault="00DF34A2"/>
    <w:p w:rsidR="00DF34A2" w:rsidRDefault="00000000">
      <w:r>
        <w:t>import javafx.scene.control.Alert;</w:t>
      </w:r>
    </w:p>
    <w:p w:rsidR="00DF34A2" w:rsidRDefault="00000000">
      <w:r>
        <w:t>import javafx.stage.Stage;</w:t>
      </w:r>
    </w:p>
    <w:p w:rsidR="00DF34A2" w:rsidRDefault="00DF34A2"/>
    <w:p w:rsidR="00DF34A2" w:rsidRDefault="00000000">
      <w:r>
        <w:t>public final class Dialogs {</w:t>
      </w:r>
    </w:p>
    <w:p w:rsidR="00DF34A2" w:rsidRDefault="00DF34A2"/>
    <w:p w:rsidR="00DF34A2" w:rsidRDefault="00000000">
      <w:r>
        <w:t xml:space="preserve">    private Dialogs() {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static void showInfo(String title, String message, Stage stage) {</w:t>
      </w:r>
    </w:p>
    <w:p w:rsidR="00DF34A2" w:rsidRDefault="00000000">
      <w:r>
        <w:t xml:space="preserve">        showDialog(title, message, Alert.AlertType.INFORMATION, stage);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static void showError(String title, String message, Stage stage) {</w:t>
      </w:r>
    </w:p>
    <w:p w:rsidR="00DF34A2" w:rsidRDefault="00000000">
      <w:r>
        <w:t xml:space="preserve">        showDialog(title, message, Alert.AlertType.ERROR, stage);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lastRenderedPageBreak/>
        <w:t xml:space="preserve">    private static void showDialog(String title, String message, Alert.AlertType type, Stage stage) {</w:t>
      </w:r>
    </w:p>
    <w:p w:rsidR="00DF34A2" w:rsidRDefault="00000000">
      <w:r>
        <w:t xml:space="preserve">        Alert alert = new Alert(type);</w:t>
      </w:r>
    </w:p>
    <w:p w:rsidR="00DF34A2" w:rsidRDefault="00000000">
      <w:r>
        <w:t xml:space="preserve">        alert.setTitle(title);</w:t>
      </w:r>
    </w:p>
    <w:p w:rsidR="00DF34A2" w:rsidRDefault="00000000">
      <w:r>
        <w:t xml:space="preserve">        if (stage != null) {</w:t>
      </w:r>
    </w:p>
    <w:p w:rsidR="00DF34A2" w:rsidRDefault="00000000">
      <w:r>
        <w:t xml:space="preserve">            alert.initOwner(stage);</w:t>
      </w:r>
    </w:p>
    <w:p w:rsidR="00DF34A2" w:rsidRDefault="00000000">
      <w:r>
        <w:t xml:space="preserve">        }</w:t>
      </w:r>
    </w:p>
    <w:p w:rsidR="00DF34A2" w:rsidRDefault="00000000">
      <w:r>
        <w:t xml:space="preserve">        alert.setHeaderText(null);</w:t>
      </w:r>
    </w:p>
    <w:p w:rsidR="00DF34A2" w:rsidRDefault="00000000">
      <w:r>
        <w:t xml:space="preserve">        alert.setContentText(message);</w:t>
      </w:r>
    </w:p>
    <w:p w:rsidR="00DF34A2" w:rsidRDefault="00000000">
      <w:r>
        <w:t xml:space="preserve">        alert.showAndWait();</w:t>
      </w:r>
    </w:p>
    <w:p w:rsidR="00DF34A2" w:rsidRDefault="00000000">
      <w:r>
        <w:t xml:space="preserve">    }</w:t>
      </w:r>
    </w:p>
    <w:p w:rsidR="00DF34A2" w:rsidRDefault="00000000">
      <w:r>
        <w:t>}</w:t>
      </w:r>
    </w:p>
    <w:p w:rsidR="00DF34A2" w:rsidRDefault="00000000">
      <w:r>
        <w:t>UserRecord.java</w:t>
      </w:r>
    </w:p>
    <w:p w:rsidR="00DF34A2" w:rsidRDefault="00000000">
      <w:r>
        <w:t>package com.lab7.model;</w:t>
      </w:r>
    </w:p>
    <w:p w:rsidR="00DF34A2" w:rsidRDefault="00DF34A2"/>
    <w:p w:rsidR="00DF34A2" w:rsidRDefault="00000000">
      <w:r>
        <w:t>public class UserRecord {</w:t>
      </w:r>
    </w:p>
    <w:p w:rsidR="00DF34A2" w:rsidRDefault="00000000">
      <w:r>
        <w:t xml:space="preserve">    private final int id;</w:t>
      </w:r>
    </w:p>
    <w:p w:rsidR="00DF34A2" w:rsidRDefault="00000000">
      <w:r>
        <w:t xml:space="preserve">    private final String username;</w:t>
      </w:r>
    </w:p>
    <w:p w:rsidR="00DF34A2" w:rsidRDefault="00000000">
      <w:r>
        <w:t xml:space="preserve">    private final String riskProfile;</w:t>
      </w:r>
    </w:p>
    <w:p w:rsidR="00DF34A2" w:rsidRDefault="00000000">
      <w:r>
        <w:t xml:space="preserve">    private final String balance;</w:t>
      </w:r>
    </w:p>
    <w:p w:rsidR="00DF34A2" w:rsidRDefault="00000000">
      <w:r>
        <w:t xml:space="preserve">    private final int openOrders;</w:t>
      </w:r>
    </w:p>
    <w:p w:rsidR="00DF34A2" w:rsidRDefault="00000000">
      <w:r>
        <w:t xml:space="preserve">    private final boolean active;</w:t>
      </w:r>
    </w:p>
    <w:p w:rsidR="00DF34A2" w:rsidRDefault="00000000">
      <w:r>
        <w:t xml:space="preserve">    private final String createdAt;</w:t>
      </w:r>
    </w:p>
    <w:p w:rsidR="00DF34A2" w:rsidRDefault="00DF34A2"/>
    <w:p w:rsidR="00DF34A2" w:rsidRDefault="00000000">
      <w:r>
        <w:lastRenderedPageBreak/>
        <w:t xml:space="preserve">    public UserRecord(int id, String username, String riskProfile, String balance, int openOrders, boolean active, String createdAt) {</w:t>
      </w:r>
    </w:p>
    <w:p w:rsidR="00DF34A2" w:rsidRDefault="00000000">
      <w:r>
        <w:t xml:space="preserve">        this.id = id;</w:t>
      </w:r>
    </w:p>
    <w:p w:rsidR="00DF34A2" w:rsidRDefault="00000000">
      <w:r>
        <w:t xml:space="preserve">        this.username = username;</w:t>
      </w:r>
    </w:p>
    <w:p w:rsidR="00DF34A2" w:rsidRDefault="00000000">
      <w:r>
        <w:t xml:space="preserve">        this.riskProfile = riskProfile;</w:t>
      </w:r>
    </w:p>
    <w:p w:rsidR="00DF34A2" w:rsidRDefault="00000000">
      <w:r>
        <w:t xml:space="preserve">        this.balance = balance;</w:t>
      </w:r>
    </w:p>
    <w:p w:rsidR="00DF34A2" w:rsidRDefault="00000000">
      <w:r>
        <w:t xml:space="preserve">        this.openOrders = openOrders;</w:t>
      </w:r>
    </w:p>
    <w:p w:rsidR="00DF34A2" w:rsidRDefault="00000000">
      <w:r>
        <w:t xml:space="preserve">        this.active = active;</w:t>
      </w:r>
    </w:p>
    <w:p w:rsidR="00DF34A2" w:rsidRDefault="00000000">
      <w:r>
        <w:t xml:space="preserve">        this.createdAt = createdAt;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int getId() {</w:t>
      </w:r>
    </w:p>
    <w:p w:rsidR="00DF34A2" w:rsidRDefault="00000000">
      <w:r>
        <w:t xml:space="preserve">        return id;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String getUsername() {</w:t>
      </w:r>
    </w:p>
    <w:p w:rsidR="00DF34A2" w:rsidRDefault="00000000">
      <w:r>
        <w:t xml:space="preserve">        return username;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String getRiskProfile() {</w:t>
      </w:r>
    </w:p>
    <w:p w:rsidR="00DF34A2" w:rsidRDefault="00000000">
      <w:r>
        <w:t xml:space="preserve">        return riskProfile;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String getBalance() {</w:t>
      </w:r>
    </w:p>
    <w:p w:rsidR="00DF34A2" w:rsidRDefault="00000000">
      <w:r>
        <w:lastRenderedPageBreak/>
        <w:t xml:space="preserve">        return balance;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int getOpenOrders() {</w:t>
      </w:r>
    </w:p>
    <w:p w:rsidR="00DF34A2" w:rsidRDefault="00000000">
      <w:r>
        <w:t xml:space="preserve">        return openOrders;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boolean isActive() {</w:t>
      </w:r>
    </w:p>
    <w:p w:rsidR="00DF34A2" w:rsidRDefault="00000000">
      <w:r>
        <w:t xml:space="preserve">        return active;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String getCreatedAt() {</w:t>
      </w:r>
    </w:p>
    <w:p w:rsidR="00DF34A2" w:rsidRDefault="00000000">
      <w:r>
        <w:t xml:space="preserve">        return createdAt;</w:t>
      </w:r>
    </w:p>
    <w:p w:rsidR="00DF34A2" w:rsidRDefault="00000000">
      <w:r>
        <w:t xml:space="preserve">    }</w:t>
      </w:r>
    </w:p>
    <w:p w:rsidR="00DF34A2" w:rsidRDefault="00000000">
      <w:r>
        <w:t>}</w:t>
      </w:r>
    </w:p>
    <w:p w:rsidR="00DF34A2" w:rsidRDefault="00000000">
      <w:r>
        <w:t>LoginController.java</w:t>
      </w:r>
    </w:p>
    <w:p w:rsidR="00DF34A2" w:rsidRDefault="00000000">
      <w:r>
        <w:t>package com.lab7.controllers;</w:t>
      </w:r>
    </w:p>
    <w:p w:rsidR="00DF34A2" w:rsidRDefault="00DF34A2"/>
    <w:p w:rsidR="00DF34A2" w:rsidRDefault="00000000">
      <w:r>
        <w:t>import com.lab7.db.DatabaseManager;</w:t>
      </w:r>
    </w:p>
    <w:p w:rsidR="00DF34A2" w:rsidRDefault="00000000">
      <w:r>
        <w:t>import com.lab7.gui.Dialogs;</w:t>
      </w:r>
    </w:p>
    <w:p w:rsidR="00DF34A2" w:rsidRDefault="00000000">
      <w:r>
        <w:t>import javafx.fxml.FXML;</w:t>
      </w:r>
    </w:p>
    <w:p w:rsidR="00DF34A2" w:rsidRDefault="00000000">
      <w:r>
        <w:t>import javafx.scene.control.PasswordField;</w:t>
      </w:r>
    </w:p>
    <w:p w:rsidR="00DF34A2" w:rsidRDefault="00000000">
      <w:r>
        <w:t>import javafx.scene.control.TextField;</w:t>
      </w:r>
    </w:p>
    <w:p w:rsidR="00DF34A2" w:rsidRDefault="00000000">
      <w:r>
        <w:t>import javafx.stage.Stage;</w:t>
      </w:r>
    </w:p>
    <w:p w:rsidR="00DF34A2" w:rsidRDefault="00DF34A2"/>
    <w:p w:rsidR="00DF34A2" w:rsidRDefault="00000000">
      <w:r>
        <w:t>import java.io.File;</w:t>
      </w:r>
    </w:p>
    <w:p w:rsidR="00DF34A2" w:rsidRDefault="00000000">
      <w:r>
        <w:t>import java.io.FileReader;</w:t>
      </w:r>
    </w:p>
    <w:p w:rsidR="00DF34A2" w:rsidRDefault="00000000">
      <w:r>
        <w:t>import java.io.IOException;</w:t>
      </w:r>
    </w:p>
    <w:p w:rsidR="00DF34A2" w:rsidRDefault="00000000">
      <w:r>
        <w:t>import java.sql.SQLException;</w:t>
      </w:r>
    </w:p>
    <w:p w:rsidR="00DF34A2" w:rsidRDefault="00000000">
      <w:r>
        <w:t>import java.util.Properties;</w:t>
      </w:r>
    </w:p>
    <w:p w:rsidR="00DF34A2" w:rsidRDefault="00DF34A2"/>
    <w:p w:rsidR="00DF34A2" w:rsidRDefault="00000000">
      <w:r>
        <w:t>public class LoginController {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TextField userField;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PasswordField passwordField;</w:t>
      </w:r>
    </w:p>
    <w:p w:rsidR="00DF34A2" w:rsidRDefault="00DF34A2"/>
    <w:p w:rsidR="00DF34A2" w:rsidRDefault="00000000">
      <w:r>
        <w:t xml:space="preserve">    private Stage dialogStage;</w:t>
      </w:r>
    </w:p>
    <w:p w:rsidR="00DF34A2" w:rsidRDefault="00000000">
      <w:r>
        <w:t xml:space="preserve">    private boolean okClicked;</w:t>
      </w:r>
    </w:p>
    <w:p w:rsidR="00DF34A2" w:rsidRDefault="00000000">
      <w:r>
        <w:t xml:space="preserve">    private String url;</w:t>
      </w:r>
    </w:p>
    <w:p w:rsidR="00DF34A2" w:rsidRDefault="00DF34A2"/>
    <w:p w:rsidR="00DF34A2" w:rsidRDefault="00000000">
      <w:r>
        <w:t xml:space="preserve">    public void initialize(Stage dialogStage) {</w:t>
      </w:r>
    </w:p>
    <w:p w:rsidR="00DF34A2" w:rsidRDefault="00000000">
      <w:r>
        <w:t xml:space="preserve">        this.dialogStage = dialogStage;</w:t>
      </w:r>
    </w:p>
    <w:p w:rsidR="00DF34A2" w:rsidRDefault="00000000">
      <w:r>
        <w:t xml:space="preserve">        loadProperties();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boolean isOkClicked() {</w:t>
      </w:r>
    </w:p>
    <w:p w:rsidR="00DF34A2" w:rsidRDefault="00000000">
      <w:r>
        <w:lastRenderedPageBreak/>
        <w:t xml:space="preserve">        return okClicked;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void handleLogin() {</w:t>
      </w:r>
    </w:p>
    <w:p w:rsidR="00DF34A2" w:rsidRDefault="00000000">
      <w:r>
        <w:t xml:space="preserve">        okClicked = false;</w:t>
      </w:r>
    </w:p>
    <w:p w:rsidR="00DF34A2" w:rsidRDefault="00DF34A2"/>
    <w:p w:rsidR="00DF34A2" w:rsidRDefault="00000000">
      <w:r>
        <w:t xml:space="preserve">        String user = userField.getText().trim();</w:t>
      </w:r>
    </w:p>
    <w:p w:rsidR="00DF34A2" w:rsidRDefault="00000000">
      <w:r>
        <w:t xml:space="preserve">        String password = passwordField.getText();</w:t>
      </w:r>
    </w:p>
    <w:p w:rsidR="00DF34A2" w:rsidRDefault="00DF34A2"/>
    <w:p w:rsidR="00DF34A2" w:rsidRDefault="00000000">
      <w:r>
        <w:t xml:space="preserve">        if (user.isEmpty() || password.isEmpty()) {</w:t>
      </w:r>
    </w:p>
    <w:p w:rsidR="00DF34A2" w:rsidRPr="002A7CE1" w:rsidRDefault="00000000">
      <w:pPr>
        <w:rPr>
          <w:lang w:val="ru-RU"/>
        </w:rPr>
      </w:pPr>
      <w:r>
        <w:t xml:space="preserve">            Dialogs</w:t>
      </w:r>
      <w:r w:rsidRPr="002A7CE1">
        <w:rPr>
          <w:lang w:val="ru-RU"/>
        </w:rPr>
        <w:t>.</w:t>
      </w:r>
      <w:r>
        <w:t>showError</w:t>
      </w:r>
      <w:r w:rsidRPr="002A7CE1">
        <w:rPr>
          <w:lang w:val="ru-RU"/>
        </w:rPr>
        <w:t xml:space="preserve">("Ошибка ввода данных", "Логин и пароль должны быть заполнены.", </w:t>
      </w:r>
      <w:r>
        <w:t>dialogStage</w:t>
      </w:r>
      <w:r w:rsidRPr="002A7CE1">
        <w:rPr>
          <w:lang w:val="ru-RU"/>
        </w:rPr>
        <w:t>);</w:t>
      </w:r>
    </w:p>
    <w:p w:rsidR="00DF34A2" w:rsidRDefault="00000000">
      <w:r w:rsidRPr="002A7CE1">
        <w:rPr>
          <w:lang w:val="ru-RU"/>
        </w:rPr>
        <w:t xml:space="preserve">            </w:t>
      </w:r>
      <w:r>
        <w:t>passwordField.clear();</w:t>
      </w:r>
    </w:p>
    <w:p w:rsidR="00DF34A2" w:rsidRDefault="00000000">
      <w:r>
        <w:t xml:space="preserve">            return;</w:t>
      </w:r>
    </w:p>
    <w:p w:rsidR="00DF34A2" w:rsidRDefault="00000000">
      <w:r>
        <w:t xml:space="preserve">        }</w:t>
      </w:r>
    </w:p>
    <w:p w:rsidR="00DF34A2" w:rsidRDefault="00DF34A2"/>
    <w:p w:rsidR="00DF34A2" w:rsidRDefault="00000000">
      <w:r>
        <w:t xml:space="preserve">        if (url == null || url.isBlank()) {</w:t>
      </w:r>
    </w:p>
    <w:p w:rsidR="00DF34A2" w:rsidRDefault="00000000">
      <w:r>
        <w:t xml:space="preserve">            Dialogs.showError("Ошибка конфигурации", "Не найден параметр URL_DB в файле conf.prop.", dialogStage);</w:t>
      </w:r>
    </w:p>
    <w:p w:rsidR="00DF34A2" w:rsidRDefault="00000000">
      <w:r>
        <w:t xml:space="preserve">            return;</w:t>
      </w:r>
    </w:p>
    <w:p w:rsidR="00DF34A2" w:rsidRDefault="00000000">
      <w:r>
        <w:t xml:space="preserve">        }</w:t>
      </w:r>
    </w:p>
    <w:p w:rsidR="00DF34A2" w:rsidRDefault="00DF34A2"/>
    <w:p w:rsidR="00DF34A2" w:rsidRDefault="00000000">
      <w:r>
        <w:t xml:space="preserve">        try {</w:t>
      </w:r>
    </w:p>
    <w:p w:rsidR="00DF34A2" w:rsidRDefault="00000000">
      <w:r>
        <w:lastRenderedPageBreak/>
        <w:t xml:space="preserve">            DatabaseManager.connect(url, user, password);</w:t>
      </w:r>
    </w:p>
    <w:p w:rsidR="00DF34A2" w:rsidRDefault="00000000">
      <w:r>
        <w:t xml:space="preserve">            okClicked = true;</w:t>
      </w:r>
    </w:p>
    <w:p w:rsidR="00DF34A2" w:rsidRDefault="00000000">
      <w:r>
        <w:t xml:space="preserve">            dialogStage.close();</w:t>
      </w:r>
    </w:p>
    <w:p w:rsidR="00DF34A2" w:rsidRDefault="00000000">
      <w:r>
        <w:t xml:space="preserve">        } catch (SQLException e) {</w:t>
      </w:r>
    </w:p>
    <w:p w:rsidR="00DF34A2" w:rsidRDefault="00000000">
      <w:r>
        <w:t xml:space="preserve">            Dialogs.showError("Ошибка соединения с БД", e.getMessage(), dialogStage);</w:t>
      </w:r>
    </w:p>
    <w:p w:rsidR="00DF34A2" w:rsidRDefault="00000000">
      <w:r>
        <w:t xml:space="preserve">            passwordField.clear();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void handleCancel() {</w:t>
      </w:r>
    </w:p>
    <w:p w:rsidR="00DF34A2" w:rsidRDefault="00000000">
      <w:r>
        <w:t xml:space="preserve">        okClicked = false;</w:t>
      </w:r>
    </w:p>
    <w:p w:rsidR="00DF34A2" w:rsidRDefault="00000000">
      <w:r>
        <w:t xml:space="preserve">        dialogStage.close();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void loadProperties() {</w:t>
      </w:r>
    </w:p>
    <w:p w:rsidR="00DF34A2" w:rsidRDefault="00000000">
      <w:r>
        <w:t xml:space="preserve">        Properties properties = new Properties();</w:t>
      </w:r>
    </w:p>
    <w:p w:rsidR="00DF34A2" w:rsidRDefault="00000000">
      <w:r>
        <w:t xml:space="preserve">        File file = new File("conf.prop");</w:t>
      </w:r>
    </w:p>
    <w:p w:rsidR="00DF34A2" w:rsidRDefault="00000000">
      <w:r>
        <w:t xml:space="preserve">        try (FileReader reader = new FileReader(file)) {</w:t>
      </w:r>
    </w:p>
    <w:p w:rsidR="00DF34A2" w:rsidRDefault="00000000">
      <w:r>
        <w:t xml:space="preserve">            properties.load(reader);</w:t>
      </w:r>
    </w:p>
    <w:p w:rsidR="00DF34A2" w:rsidRDefault="00000000">
      <w:r>
        <w:t xml:space="preserve">            url = properties.getProperty("URL_DB");</w:t>
      </w:r>
    </w:p>
    <w:p w:rsidR="00DF34A2" w:rsidRDefault="00000000">
      <w:r>
        <w:t xml:space="preserve">            userField.setText(properties.getProperty("User", ""));</w:t>
      </w:r>
    </w:p>
    <w:p w:rsidR="00DF34A2" w:rsidRDefault="00000000">
      <w:r>
        <w:t xml:space="preserve">            passwordField.setText(properties.getProperty("Pwd", ""));</w:t>
      </w:r>
    </w:p>
    <w:p w:rsidR="00DF34A2" w:rsidRDefault="00000000">
      <w:r>
        <w:t xml:space="preserve">        } catch (IOException e) {</w:t>
      </w:r>
    </w:p>
    <w:p w:rsidR="00DF34A2" w:rsidRDefault="00000000">
      <w:r>
        <w:lastRenderedPageBreak/>
        <w:t xml:space="preserve">            Dialogs.showError("Ошибка конфигурации", "Файл conf.prop отсутствует или недоступен.", dialogStage);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000000">
      <w:r>
        <w:t>}</w:t>
      </w:r>
    </w:p>
    <w:p w:rsidR="00DF34A2" w:rsidRDefault="00000000">
      <w:r>
        <w:t>MainController.java</w:t>
      </w:r>
    </w:p>
    <w:p w:rsidR="00DF34A2" w:rsidRDefault="00000000">
      <w:r>
        <w:t>package com.lab7.controllers;</w:t>
      </w:r>
    </w:p>
    <w:p w:rsidR="00DF34A2" w:rsidRDefault="00DF34A2"/>
    <w:p w:rsidR="00DF34A2" w:rsidRDefault="00000000">
      <w:r>
        <w:t>import com.lab7.db.DatabaseManager;</w:t>
      </w:r>
    </w:p>
    <w:p w:rsidR="00DF34A2" w:rsidRDefault="00000000">
      <w:r>
        <w:t>import com.lab7.gui.Dialogs;</w:t>
      </w:r>
    </w:p>
    <w:p w:rsidR="00DF34A2" w:rsidRDefault="00000000">
      <w:r>
        <w:t>import javafx.fxml.FXML;</w:t>
      </w:r>
    </w:p>
    <w:p w:rsidR="00DF34A2" w:rsidRDefault="00000000">
      <w:r>
        <w:t>import javafx.fxml.FXMLLoader;</w:t>
      </w:r>
    </w:p>
    <w:p w:rsidR="00DF34A2" w:rsidRDefault="00000000">
      <w:r>
        <w:t>import javafx.scene.control.Label;</w:t>
      </w:r>
    </w:p>
    <w:p w:rsidR="00DF34A2" w:rsidRDefault="00000000">
      <w:r>
        <w:t>import javafx.scene.Scene;</w:t>
      </w:r>
    </w:p>
    <w:p w:rsidR="00DF34A2" w:rsidRDefault="00000000">
      <w:r>
        <w:t>import javafx.scene.image.Image;</w:t>
      </w:r>
    </w:p>
    <w:p w:rsidR="00DF34A2" w:rsidRDefault="00000000">
      <w:r>
        <w:t>import javafx.scene.image.ImageView;</w:t>
      </w:r>
    </w:p>
    <w:p w:rsidR="00DF34A2" w:rsidRDefault="00000000">
      <w:r>
        <w:t>import javafx.scene.layout.BorderPane;</w:t>
      </w:r>
    </w:p>
    <w:p w:rsidR="00DF34A2" w:rsidRDefault="00000000">
      <w:r>
        <w:t>import javafx.stage.Modality;</w:t>
      </w:r>
    </w:p>
    <w:p w:rsidR="00DF34A2" w:rsidRDefault="00000000">
      <w:r>
        <w:t>import javafx.stage.Stage;</w:t>
      </w:r>
    </w:p>
    <w:p w:rsidR="00DF34A2" w:rsidRDefault="00DF34A2"/>
    <w:p w:rsidR="00DF34A2" w:rsidRDefault="00000000">
      <w:r>
        <w:t>import java.io.IOException;</w:t>
      </w:r>
    </w:p>
    <w:p w:rsidR="00DF34A2" w:rsidRDefault="00000000">
      <w:r>
        <w:t>import java.io.InputStream;</w:t>
      </w:r>
    </w:p>
    <w:p w:rsidR="00DF34A2" w:rsidRDefault="00DF34A2"/>
    <w:p w:rsidR="00DF34A2" w:rsidRDefault="00000000">
      <w:r>
        <w:t>public class MainController {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ImageView imageView;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Label databaseInfoLabel;</w:t>
      </w:r>
    </w:p>
    <w:p w:rsidR="00DF34A2" w:rsidRDefault="00DF34A2"/>
    <w:p w:rsidR="00DF34A2" w:rsidRDefault="00000000">
      <w:r>
        <w:t xml:space="preserve">    private Stage dialogStage;</w:t>
      </w:r>
    </w:p>
    <w:p w:rsidR="00DF34A2" w:rsidRDefault="00DF34A2"/>
    <w:p w:rsidR="00DF34A2" w:rsidRDefault="00000000">
      <w:r>
        <w:t xml:space="preserve">    public void initialize(Stage dialogStage) {</w:t>
      </w:r>
    </w:p>
    <w:p w:rsidR="00DF34A2" w:rsidRDefault="00000000">
      <w:r>
        <w:t xml:space="preserve">        this.dialogStage = dialogStage;</w:t>
      </w:r>
    </w:p>
    <w:p w:rsidR="00DF34A2" w:rsidRDefault="00000000">
      <w:r>
        <w:t xml:space="preserve">        loadImage();</w:t>
      </w:r>
    </w:p>
    <w:p w:rsidR="00DF34A2" w:rsidRDefault="00000000">
      <w:r>
        <w:t xml:space="preserve">        loadDatabaseInfo();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void handleOpenDatabaseWindow() {</w:t>
      </w:r>
    </w:p>
    <w:p w:rsidR="00DF34A2" w:rsidRDefault="00000000">
      <w:r>
        <w:t xml:space="preserve">        try {</w:t>
      </w:r>
    </w:p>
    <w:p w:rsidR="00DF34A2" w:rsidRDefault="00000000">
      <w:r>
        <w:t xml:space="preserve">            FXMLLoader loader = new FXMLLoader(getClass().getResource("/com/lab7/fxml/DatabaseView.fxml"));</w:t>
      </w:r>
    </w:p>
    <w:p w:rsidR="00DF34A2" w:rsidRDefault="00000000">
      <w:r>
        <w:t xml:space="preserve">            BorderPane page = loader.load();</w:t>
      </w:r>
    </w:p>
    <w:p w:rsidR="00DF34A2" w:rsidRDefault="00DF34A2"/>
    <w:p w:rsidR="00DF34A2" w:rsidRDefault="00000000">
      <w:r>
        <w:t xml:space="preserve">            Stage stage = new Stage();</w:t>
      </w:r>
    </w:p>
    <w:p w:rsidR="00DF34A2" w:rsidRPr="002A7CE1" w:rsidRDefault="00000000">
      <w:pPr>
        <w:rPr>
          <w:lang w:val="ru-RU"/>
        </w:rPr>
      </w:pPr>
      <w:r>
        <w:t xml:space="preserve">            stage</w:t>
      </w:r>
      <w:r w:rsidRPr="002A7CE1">
        <w:rPr>
          <w:lang w:val="ru-RU"/>
        </w:rPr>
        <w:t>.</w:t>
      </w:r>
      <w:r>
        <w:t>setTitle</w:t>
      </w:r>
      <w:r w:rsidRPr="002A7CE1">
        <w:rPr>
          <w:lang w:val="ru-RU"/>
        </w:rPr>
        <w:t>("Окно работы с БД");</w:t>
      </w:r>
    </w:p>
    <w:p w:rsidR="00DF34A2" w:rsidRDefault="00000000">
      <w:r w:rsidRPr="002A7CE1">
        <w:rPr>
          <w:lang w:val="ru-RU"/>
        </w:rPr>
        <w:t xml:space="preserve">            </w:t>
      </w:r>
      <w:r>
        <w:t>stage.initModality(Modality.WINDOW_MODAL);</w:t>
      </w:r>
    </w:p>
    <w:p w:rsidR="00DF34A2" w:rsidRDefault="00000000">
      <w:r>
        <w:lastRenderedPageBreak/>
        <w:t xml:space="preserve">            stage.initOwner(dialogStage);</w:t>
      </w:r>
    </w:p>
    <w:p w:rsidR="00DF34A2" w:rsidRDefault="00000000">
      <w:r>
        <w:t xml:space="preserve">            stage.setScene(new Scene(page, 900, 520));</w:t>
      </w:r>
    </w:p>
    <w:p w:rsidR="00DF34A2" w:rsidRDefault="00DF34A2"/>
    <w:p w:rsidR="00DF34A2" w:rsidRDefault="00000000">
      <w:r>
        <w:t xml:space="preserve">            DatabaseController controller = loader.getController();</w:t>
      </w:r>
    </w:p>
    <w:p w:rsidR="00DF34A2" w:rsidRDefault="00000000">
      <w:r>
        <w:t xml:space="preserve">            controller.initialize(stage);</w:t>
      </w:r>
    </w:p>
    <w:p w:rsidR="00DF34A2" w:rsidRDefault="00DF34A2"/>
    <w:p w:rsidR="00DF34A2" w:rsidRDefault="00000000">
      <w:r>
        <w:t xml:space="preserve">            stage.showAndWait();</w:t>
      </w:r>
    </w:p>
    <w:p w:rsidR="00DF34A2" w:rsidRDefault="00000000">
      <w:r>
        <w:t xml:space="preserve">        } catch (IOException e) {</w:t>
      </w:r>
    </w:p>
    <w:p w:rsidR="00DF34A2" w:rsidRDefault="00000000">
      <w:r>
        <w:t xml:space="preserve">            Dialogs.showError("Ошибка", "Не удалось открыть форму БД: " + e.getMessage(), dialogStage);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void handleExit() {</w:t>
      </w:r>
    </w:p>
    <w:p w:rsidR="00DF34A2" w:rsidRDefault="00000000">
      <w:r>
        <w:t xml:space="preserve">        if (dialogStage != null) {</w:t>
      </w:r>
    </w:p>
    <w:p w:rsidR="00DF34A2" w:rsidRDefault="00000000">
      <w:r>
        <w:t xml:space="preserve">            dialogStage.close();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void loadImage() {</w:t>
      </w:r>
    </w:p>
    <w:p w:rsidR="00DF34A2" w:rsidRDefault="00000000">
      <w:r>
        <w:t xml:space="preserve">        try (InputStream stream = getClass().getResourceAsStream("/images/database-banner.png")) {</w:t>
      </w:r>
    </w:p>
    <w:p w:rsidR="00DF34A2" w:rsidRDefault="00000000">
      <w:r>
        <w:t xml:space="preserve">            if (stream != null) {</w:t>
      </w:r>
    </w:p>
    <w:p w:rsidR="00DF34A2" w:rsidRDefault="00000000">
      <w:r>
        <w:lastRenderedPageBreak/>
        <w:t xml:space="preserve">                imageView.setImage(new Image(stream));</w:t>
      </w:r>
    </w:p>
    <w:p w:rsidR="00DF34A2" w:rsidRDefault="00000000">
      <w:r>
        <w:t xml:space="preserve">            }</w:t>
      </w:r>
    </w:p>
    <w:p w:rsidR="00DF34A2" w:rsidRDefault="00000000">
      <w:r>
        <w:t xml:space="preserve">        } catch (Exception ignored) {</w:t>
      </w:r>
    </w:p>
    <w:p w:rsidR="00DF34A2" w:rsidRDefault="00000000">
      <w:r>
        <w:t xml:space="preserve">            imageView.setVisible(false);</w:t>
      </w:r>
    </w:p>
    <w:p w:rsidR="00DF34A2" w:rsidRDefault="00000000">
      <w:r>
        <w:t xml:space="preserve">            imageView.setManaged(false);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void loadDatabaseInfo() {</w:t>
      </w:r>
    </w:p>
    <w:p w:rsidR="00DF34A2" w:rsidRDefault="00000000">
      <w:r>
        <w:t xml:space="preserve">        if (databaseInfoLabel == null) {</w:t>
      </w:r>
    </w:p>
    <w:p w:rsidR="00DF34A2" w:rsidRDefault="00000000">
      <w:r>
        <w:t xml:space="preserve">            return;</w:t>
      </w:r>
    </w:p>
    <w:p w:rsidR="00DF34A2" w:rsidRDefault="00000000">
      <w:r>
        <w:t xml:space="preserve">        }</w:t>
      </w:r>
    </w:p>
    <w:p w:rsidR="00DF34A2" w:rsidRDefault="00DF34A2"/>
    <w:p w:rsidR="00DF34A2" w:rsidRDefault="00000000">
      <w:r>
        <w:t xml:space="preserve">        String productName = DatabaseManager.getDatabaseProductName();</w:t>
      </w:r>
    </w:p>
    <w:p w:rsidR="00DF34A2" w:rsidRDefault="00000000">
      <w:r>
        <w:t xml:space="preserve">        String databaseName = DatabaseManager.getDatabaseName();</w:t>
      </w:r>
    </w:p>
    <w:p w:rsidR="00DF34A2" w:rsidRDefault="00DF34A2"/>
    <w:p w:rsidR="00DF34A2" w:rsidRDefault="00000000">
      <w:r>
        <w:t xml:space="preserve">        if (productName == null || productName.isBlank()) {</w:t>
      </w:r>
    </w:p>
    <w:p w:rsidR="00DF34A2" w:rsidRPr="002A7CE1" w:rsidRDefault="00000000">
      <w:pPr>
        <w:rPr>
          <w:lang w:val="ru-RU"/>
        </w:rPr>
      </w:pPr>
      <w:r>
        <w:t xml:space="preserve">            databaseInfoLabel</w:t>
      </w:r>
      <w:r w:rsidRPr="002A7CE1">
        <w:rPr>
          <w:lang w:val="ru-RU"/>
        </w:rPr>
        <w:t>.</w:t>
      </w:r>
      <w:r>
        <w:t>setText</w:t>
      </w:r>
      <w:r w:rsidRPr="002A7CE1">
        <w:rPr>
          <w:lang w:val="ru-RU"/>
        </w:rPr>
        <w:t>("Работа с таблицей базы данных открывается через меню сверху.");</w:t>
      </w:r>
    </w:p>
    <w:p w:rsidR="00DF34A2" w:rsidRDefault="00000000">
      <w:r w:rsidRPr="002A7CE1">
        <w:rPr>
          <w:lang w:val="ru-RU"/>
        </w:rPr>
        <w:t xml:space="preserve">            </w:t>
      </w:r>
      <w:r>
        <w:t>return;</w:t>
      </w:r>
    </w:p>
    <w:p w:rsidR="00DF34A2" w:rsidRDefault="00000000">
      <w:r>
        <w:t xml:space="preserve">        }</w:t>
      </w:r>
    </w:p>
    <w:p w:rsidR="00DF34A2" w:rsidRDefault="00DF34A2"/>
    <w:p w:rsidR="00DF34A2" w:rsidRDefault="00000000">
      <w:r>
        <w:t xml:space="preserve">        if (databaseName == null || databaseName.isBlank()) {</w:t>
      </w:r>
    </w:p>
    <w:p w:rsidR="00DF34A2" w:rsidRDefault="00000000">
      <w:r>
        <w:lastRenderedPageBreak/>
        <w:t xml:space="preserve">            databaseInfoLabel.setText("Подключение выполнено к СУБД: " + productName + ".");</w:t>
      </w:r>
    </w:p>
    <w:p w:rsidR="00DF34A2" w:rsidRDefault="00000000">
      <w:r>
        <w:t xml:space="preserve">            return;</w:t>
      </w:r>
    </w:p>
    <w:p w:rsidR="00DF34A2" w:rsidRDefault="00000000">
      <w:r>
        <w:t xml:space="preserve">        }</w:t>
      </w:r>
    </w:p>
    <w:p w:rsidR="00DF34A2" w:rsidRDefault="00DF34A2"/>
    <w:p w:rsidR="00DF34A2" w:rsidRDefault="00000000">
      <w:r>
        <w:t xml:space="preserve">        databaseInfoLabel.setText("Подключение выполнено к СУБД: " + productName + ", база данных: " + databaseName + ".");</w:t>
      </w:r>
    </w:p>
    <w:p w:rsidR="00DF34A2" w:rsidRDefault="00000000">
      <w:r>
        <w:t xml:space="preserve">    }</w:t>
      </w:r>
    </w:p>
    <w:p w:rsidR="00DF34A2" w:rsidRDefault="00000000">
      <w:r>
        <w:t>}</w:t>
      </w:r>
    </w:p>
    <w:p w:rsidR="00DF34A2" w:rsidRDefault="00000000">
      <w:r>
        <w:t>DatabaseController.java</w:t>
      </w:r>
    </w:p>
    <w:p w:rsidR="00DF34A2" w:rsidRDefault="00000000">
      <w:r>
        <w:t>package com.lab7.controllers;</w:t>
      </w:r>
    </w:p>
    <w:p w:rsidR="00DF34A2" w:rsidRDefault="00DF34A2"/>
    <w:p w:rsidR="00DF34A2" w:rsidRDefault="00000000">
      <w:r>
        <w:t>import com.lab7.db.DatabaseManager;</w:t>
      </w:r>
    </w:p>
    <w:p w:rsidR="00DF34A2" w:rsidRDefault="00000000">
      <w:r>
        <w:t>import com.lab7.gui.Dialogs;</w:t>
      </w:r>
    </w:p>
    <w:p w:rsidR="00DF34A2" w:rsidRDefault="00000000">
      <w:r>
        <w:t>import com.lab7.model.UserRecord;</w:t>
      </w:r>
    </w:p>
    <w:p w:rsidR="00DF34A2" w:rsidRDefault="00000000">
      <w:r>
        <w:t>import javafx.collections.FXCollections;</w:t>
      </w:r>
    </w:p>
    <w:p w:rsidR="00DF34A2" w:rsidRDefault="00000000">
      <w:r>
        <w:t>import javafx.collections.ObservableList;</w:t>
      </w:r>
    </w:p>
    <w:p w:rsidR="00DF34A2" w:rsidRDefault="00000000">
      <w:r>
        <w:t>import javafx.fxml.FXML;</w:t>
      </w:r>
    </w:p>
    <w:p w:rsidR="00DF34A2" w:rsidRDefault="00000000">
      <w:r>
        <w:t>import javafx.scene.control.Label;</w:t>
      </w:r>
    </w:p>
    <w:p w:rsidR="00DF34A2" w:rsidRDefault="00000000">
      <w:r>
        <w:t>import javafx.scene.control.TableColumn;</w:t>
      </w:r>
    </w:p>
    <w:p w:rsidR="00DF34A2" w:rsidRDefault="00000000">
      <w:r>
        <w:t>import javafx.scene.control.TableView;</w:t>
      </w:r>
    </w:p>
    <w:p w:rsidR="00DF34A2" w:rsidRDefault="00000000">
      <w:r>
        <w:t>import javafx.scene.control.TextArea;</w:t>
      </w:r>
    </w:p>
    <w:p w:rsidR="00DF34A2" w:rsidRDefault="00000000">
      <w:r>
        <w:t>import javafx.scene.control.cell.PropertyValueFactory;</w:t>
      </w:r>
    </w:p>
    <w:p w:rsidR="00DF34A2" w:rsidRDefault="00000000">
      <w:r>
        <w:t>import javafx.stage.Stage;</w:t>
      </w:r>
    </w:p>
    <w:p w:rsidR="00DF34A2" w:rsidRDefault="00DF34A2"/>
    <w:p w:rsidR="00DF34A2" w:rsidRDefault="00000000">
      <w:r>
        <w:t>import java.sql.PreparedStatement;</w:t>
      </w:r>
    </w:p>
    <w:p w:rsidR="00DF34A2" w:rsidRDefault="00000000">
      <w:r>
        <w:t>import java.sql.ResultSet;</w:t>
      </w:r>
    </w:p>
    <w:p w:rsidR="00DF34A2" w:rsidRDefault="00000000">
      <w:r>
        <w:t>import java.sql.SQLException;</w:t>
      </w:r>
    </w:p>
    <w:p w:rsidR="00DF34A2" w:rsidRDefault="00000000">
      <w:r>
        <w:t>import java.sql.Statement;</w:t>
      </w:r>
    </w:p>
    <w:p w:rsidR="00DF34A2" w:rsidRDefault="00DF34A2"/>
    <w:p w:rsidR="00DF34A2" w:rsidRDefault="00000000">
      <w:r>
        <w:t>public class DatabaseController {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TextArea versionArea;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Label summaryLabel;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TableView&lt;UserRecord&gt; usersTable;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TableColumn&lt;UserRecord, Integer&gt; idColumn;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TableColumn&lt;UserRecord, String&gt; usernameColumn;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TableColumn&lt;UserRecord, String&gt; riskColumn;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TableColumn&lt;UserRecord, String&gt; balanceColumn;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TableColumn&lt;UserRecord, Integer&gt; openOrdersColumn;</w:t>
      </w:r>
    </w:p>
    <w:p w:rsidR="00DF34A2" w:rsidRDefault="00000000">
      <w:r>
        <w:lastRenderedPageBreak/>
        <w:t xml:space="preserve">    @FXML</w:t>
      </w:r>
    </w:p>
    <w:p w:rsidR="00DF34A2" w:rsidRDefault="00000000">
      <w:r>
        <w:t xml:space="preserve">    private TableColumn&lt;UserRecord, Boolean&gt; activeColumn;</w:t>
      </w:r>
    </w:p>
    <w:p w:rsidR="00DF34A2" w:rsidRDefault="00000000">
      <w:r>
        <w:t xml:space="preserve">    @FXML</w:t>
      </w:r>
    </w:p>
    <w:p w:rsidR="00DF34A2" w:rsidRDefault="00000000">
      <w:r>
        <w:t xml:space="preserve">    private TableColumn&lt;UserRecord, String&gt; createdAtColumn;</w:t>
      </w:r>
    </w:p>
    <w:p w:rsidR="00DF34A2" w:rsidRDefault="00DF34A2"/>
    <w:p w:rsidR="00DF34A2" w:rsidRDefault="00000000">
      <w:r>
        <w:t xml:space="preserve">    private final ObservableList&lt;UserRecord&gt; data = FXCollections.observableArrayList();</w:t>
      </w:r>
    </w:p>
    <w:p w:rsidR="00DF34A2" w:rsidRDefault="00000000">
      <w:r>
        <w:t xml:space="preserve">    private Stage dialogStage;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public void initialize() {</w:t>
      </w:r>
    </w:p>
    <w:p w:rsidR="00DF34A2" w:rsidRDefault="00000000">
      <w:r>
        <w:t xml:space="preserve">        idColumn.setCellValueFactory(new PropertyValueFactory&lt;&gt;("id"));</w:t>
      </w:r>
    </w:p>
    <w:p w:rsidR="00DF34A2" w:rsidRDefault="00000000">
      <w:r>
        <w:t xml:space="preserve">        usernameColumn.setCellValueFactory(new PropertyValueFactory&lt;&gt;("username"));</w:t>
      </w:r>
    </w:p>
    <w:p w:rsidR="00DF34A2" w:rsidRDefault="00000000">
      <w:r>
        <w:t xml:space="preserve">        riskColumn.setCellValueFactory(new PropertyValueFactory&lt;&gt;("riskProfile"));</w:t>
      </w:r>
    </w:p>
    <w:p w:rsidR="00DF34A2" w:rsidRDefault="00000000">
      <w:r>
        <w:t xml:space="preserve">        balanceColumn.setCellValueFactory(new PropertyValueFactory&lt;&gt;("balance"));</w:t>
      </w:r>
    </w:p>
    <w:p w:rsidR="00DF34A2" w:rsidRDefault="00000000">
      <w:r>
        <w:t xml:space="preserve">        openOrdersColumn.setCellValueFactory(new PropertyValueFactory&lt;&gt;("openOrders"));</w:t>
      </w:r>
    </w:p>
    <w:p w:rsidR="00DF34A2" w:rsidRDefault="00000000">
      <w:r>
        <w:t xml:space="preserve">        activeColumn.setCellValueFactory(new PropertyValueFactory&lt;&gt;("active"));</w:t>
      </w:r>
    </w:p>
    <w:p w:rsidR="00DF34A2" w:rsidRDefault="00000000">
      <w:r>
        <w:t xml:space="preserve">        createdAtColumn.setCellValueFactory(new PropertyValueFactory&lt;&gt;("createdAt"));</w:t>
      </w:r>
    </w:p>
    <w:p w:rsidR="00DF34A2" w:rsidRDefault="00000000">
      <w:r>
        <w:t xml:space="preserve">        usersTable.setItems(data);</w:t>
      </w:r>
    </w:p>
    <w:p w:rsidR="00DF34A2" w:rsidRDefault="00DF34A2"/>
    <w:p w:rsidR="00DF34A2" w:rsidRDefault="00000000">
      <w:r>
        <w:t xml:space="preserve">        handleGetVersion();</w:t>
      </w:r>
    </w:p>
    <w:p w:rsidR="00DF34A2" w:rsidRDefault="00000000">
      <w:r>
        <w:t xml:space="preserve">        handleRefreshData();</w:t>
      </w:r>
    </w:p>
    <w:p w:rsidR="00DF34A2" w:rsidRDefault="00000000">
      <w:r>
        <w:lastRenderedPageBreak/>
        <w:t xml:space="preserve">        loadSummary();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public void initialize(Stage dialogStage) {</w:t>
      </w:r>
    </w:p>
    <w:p w:rsidR="00DF34A2" w:rsidRDefault="00000000">
      <w:r>
        <w:t xml:space="preserve">        this.dialogStage = dialogStage;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void handleGetVersion() {</w:t>
      </w:r>
    </w:p>
    <w:p w:rsidR="00DF34A2" w:rsidRDefault="00000000">
      <w:r>
        <w:t xml:space="preserve">        try (Statement stmt = DatabaseManager.getConnection().createStatement();</w:t>
      </w:r>
    </w:p>
    <w:p w:rsidR="00DF34A2" w:rsidRDefault="00000000">
      <w:r>
        <w:t xml:space="preserve">             ResultSet rs = stmt.executeQuery("SELECT VERSION()")) {</w:t>
      </w:r>
    </w:p>
    <w:p w:rsidR="00DF34A2" w:rsidRDefault="00000000">
      <w:r>
        <w:t xml:space="preserve">            if (rs.next()) {</w:t>
      </w:r>
    </w:p>
    <w:p w:rsidR="00DF34A2" w:rsidRDefault="00000000">
      <w:r>
        <w:t xml:space="preserve">                versionArea.setText(rs.getString(1));</w:t>
      </w:r>
    </w:p>
    <w:p w:rsidR="00DF34A2" w:rsidRDefault="00000000">
      <w:r>
        <w:t xml:space="preserve">            }</w:t>
      </w:r>
    </w:p>
    <w:p w:rsidR="00DF34A2" w:rsidRDefault="00000000">
      <w:r>
        <w:t xml:space="preserve">        } catch (SQLException e) {</w:t>
      </w:r>
    </w:p>
    <w:p w:rsidR="00DF34A2" w:rsidRDefault="00000000">
      <w:r>
        <w:t xml:space="preserve">            Dialogs.showError("Ошибка", "Не удалось получить версию: " + e.getMessage(), dialogStage);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void handleRefreshData() {</w:t>
      </w:r>
    </w:p>
    <w:p w:rsidR="00DF34A2" w:rsidRDefault="00000000">
      <w:r>
        <w:t xml:space="preserve">        data.clear();</w:t>
      </w:r>
    </w:p>
    <w:p w:rsidR="00DF34A2" w:rsidRDefault="00000000">
      <w:r>
        <w:t xml:space="preserve">        try (Statement stmt = DatabaseManager.getConnection().createStatement();</w:t>
      </w:r>
    </w:p>
    <w:p w:rsidR="00DF34A2" w:rsidRDefault="00000000">
      <w:r>
        <w:lastRenderedPageBreak/>
        <w:t xml:space="preserve">             ResultSet rs = stmt.executeQuery("""</w:t>
      </w:r>
    </w:p>
    <w:p w:rsidR="00DF34A2" w:rsidRDefault="00000000">
      <w:r>
        <w:t xml:space="preserve">                     SELECT u.id,</w:t>
      </w:r>
    </w:p>
    <w:p w:rsidR="00DF34A2" w:rsidRDefault="00000000">
      <w:r>
        <w:t xml:space="preserve">                            u.username,</w:t>
      </w:r>
    </w:p>
    <w:p w:rsidR="00DF34A2" w:rsidRDefault="00000000">
      <w:r>
        <w:t xml:space="preserve">                            u.risk_profile,</w:t>
      </w:r>
    </w:p>
    <w:p w:rsidR="00DF34A2" w:rsidRDefault="00000000">
      <w:r>
        <w:t xml:space="preserve">                            TO_CHAR(u.balance, 'FM9999999990.00') AS balance,</w:t>
      </w:r>
    </w:p>
    <w:p w:rsidR="00DF34A2" w:rsidRDefault="00000000">
      <w:r>
        <w:t xml:space="preserve">                            COALESCE(o.open_orders, 0) AS open_orders,</w:t>
      </w:r>
    </w:p>
    <w:p w:rsidR="00DF34A2" w:rsidRDefault="00000000">
      <w:r>
        <w:t xml:space="preserve">                            u.active,</w:t>
      </w:r>
    </w:p>
    <w:p w:rsidR="00DF34A2" w:rsidRDefault="00000000">
      <w:r>
        <w:t xml:space="preserve">                            TO_CHAR(u.created_at, 'YYYY-MM-DD HH24:MI') AS created_at</w:t>
      </w:r>
    </w:p>
    <w:p w:rsidR="00DF34A2" w:rsidRDefault="00000000">
      <w:r>
        <w:t xml:space="preserve">                     FROM bot_users u</w:t>
      </w:r>
    </w:p>
    <w:p w:rsidR="00DF34A2" w:rsidRDefault="00000000">
      <w:r>
        <w:t xml:space="preserve">                     LEFT JOIN (</w:t>
      </w:r>
    </w:p>
    <w:p w:rsidR="00DF34A2" w:rsidRDefault="00000000">
      <w:r>
        <w:t xml:space="preserve">                         SELECT user_id,</w:t>
      </w:r>
    </w:p>
    <w:p w:rsidR="00DF34A2" w:rsidRDefault="00000000">
      <w:r>
        <w:t xml:space="preserve">                                COUNT(*) FILTER (WHERE status IN ('NEW', 'PARTIALLY_FILLED')) AS open_orders</w:t>
      </w:r>
    </w:p>
    <w:p w:rsidR="00DF34A2" w:rsidRDefault="00000000">
      <w:r>
        <w:t xml:space="preserve">                         FROM orders</w:t>
      </w:r>
    </w:p>
    <w:p w:rsidR="00DF34A2" w:rsidRDefault="00000000">
      <w:r>
        <w:t xml:space="preserve">                         GROUP BY user_id</w:t>
      </w:r>
    </w:p>
    <w:p w:rsidR="00DF34A2" w:rsidRDefault="00000000">
      <w:r>
        <w:t xml:space="preserve">                     ) o ON o.user_id = u.id</w:t>
      </w:r>
    </w:p>
    <w:p w:rsidR="00DF34A2" w:rsidRDefault="00000000">
      <w:r>
        <w:t xml:space="preserve">                     ORDER BY u.id</w:t>
      </w:r>
    </w:p>
    <w:p w:rsidR="00DF34A2" w:rsidRDefault="00000000">
      <w:r>
        <w:t xml:space="preserve">                     """)) {</w:t>
      </w:r>
    </w:p>
    <w:p w:rsidR="00DF34A2" w:rsidRDefault="00000000">
      <w:r>
        <w:t xml:space="preserve">            while (rs.next()) {</w:t>
      </w:r>
    </w:p>
    <w:p w:rsidR="00DF34A2" w:rsidRDefault="00000000">
      <w:r>
        <w:t xml:space="preserve">                data.add(new UserRecord(</w:t>
      </w:r>
    </w:p>
    <w:p w:rsidR="00DF34A2" w:rsidRDefault="00000000">
      <w:r>
        <w:t xml:space="preserve">                        rs.getInt("id"),</w:t>
      </w:r>
    </w:p>
    <w:p w:rsidR="00DF34A2" w:rsidRDefault="00000000">
      <w:r>
        <w:t xml:space="preserve">                        rs.getString("username"),</w:t>
      </w:r>
    </w:p>
    <w:p w:rsidR="00DF34A2" w:rsidRDefault="00000000">
      <w:r>
        <w:t xml:space="preserve">                        rs.getString("risk_profile"),</w:t>
      </w:r>
    </w:p>
    <w:p w:rsidR="00DF34A2" w:rsidRDefault="00000000">
      <w:r>
        <w:t xml:space="preserve">                        rs.getString("balance"),</w:t>
      </w:r>
    </w:p>
    <w:p w:rsidR="00DF34A2" w:rsidRDefault="00000000">
      <w:r>
        <w:lastRenderedPageBreak/>
        <w:t xml:space="preserve">                        rs.getInt("open_orders"),</w:t>
      </w:r>
    </w:p>
    <w:p w:rsidR="00DF34A2" w:rsidRDefault="00000000">
      <w:r>
        <w:t xml:space="preserve">                        rs.getBoolean("active"),</w:t>
      </w:r>
    </w:p>
    <w:p w:rsidR="00DF34A2" w:rsidRDefault="00000000">
      <w:r>
        <w:t xml:space="preserve">                        rs.getString("created_at")</w:t>
      </w:r>
    </w:p>
    <w:p w:rsidR="00DF34A2" w:rsidRDefault="00000000">
      <w:r>
        <w:t xml:space="preserve">                ));</w:t>
      </w:r>
    </w:p>
    <w:p w:rsidR="00DF34A2" w:rsidRDefault="00000000">
      <w:r>
        <w:t xml:space="preserve">            }</w:t>
      </w:r>
    </w:p>
    <w:p w:rsidR="00DF34A2" w:rsidRDefault="00000000">
      <w:r>
        <w:t xml:space="preserve">            loadSummary();</w:t>
      </w:r>
    </w:p>
    <w:p w:rsidR="00DF34A2" w:rsidRDefault="00000000">
      <w:r>
        <w:t xml:space="preserve">        } catch (SQLException e) {</w:t>
      </w:r>
    </w:p>
    <w:p w:rsidR="00DF34A2" w:rsidRDefault="00000000">
      <w:r>
        <w:t xml:space="preserve">            summaryLabel.setText("Сводка недоступна.");</w:t>
      </w:r>
    </w:p>
    <w:p w:rsidR="00DF34A2" w:rsidRDefault="00000000">
      <w:r>
        <w:t xml:space="preserve">            Dialogs.showError("Ошибка", "Не удалось загрузить пользователей VSC_Vitos: " + e.getMessage(), dialogStage);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void handleCreateDemoTable() {</w:t>
      </w:r>
    </w:p>
    <w:p w:rsidR="00DF34A2" w:rsidRDefault="00000000">
      <w:r>
        <w:t xml:space="preserve">        String createBotUsersSql = """</w:t>
      </w:r>
    </w:p>
    <w:p w:rsidR="00DF34A2" w:rsidRDefault="00000000">
      <w:r>
        <w:t xml:space="preserve">                CREATE TABLE IF NOT EXISTS bot_users (</w:t>
      </w:r>
    </w:p>
    <w:p w:rsidR="00DF34A2" w:rsidRDefault="00000000">
      <w:r>
        <w:t xml:space="preserve">                    id SERIAL PRIMARY KEY,</w:t>
      </w:r>
    </w:p>
    <w:p w:rsidR="00DF34A2" w:rsidRDefault="00000000">
      <w:r>
        <w:t xml:space="preserve">                    username VARCHAR(64) UNIQUE NOT NULL,</w:t>
      </w:r>
    </w:p>
    <w:p w:rsidR="00DF34A2" w:rsidRDefault="00000000">
      <w:r>
        <w:t xml:space="preserve">                    risk_profile VARCHAR(16) NOT NULL,</w:t>
      </w:r>
    </w:p>
    <w:p w:rsidR="00DF34A2" w:rsidRDefault="00000000">
      <w:r>
        <w:t xml:space="preserve">                    balance NUMERIC(14,2) NOT NULL DEFAULT 0,</w:t>
      </w:r>
    </w:p>
    <w:p w:rsidR="00DF34A2" w:rsidRDefault="00000000">
      <w:r>
        <w:t xml:space="preserve">                    active BOOLEAN NOT NULL DEFAULT TRUE,</w:t>
      </w:r>
    </w:p>
    <w:p w:rsidR="00DF34A2" w:rsidRDefault="00000000">
      <w:r>
        <w:t xml:space="preserve">                    created_at TIMESTAMPTZ NOT NULL DEFAULT CURRENT_TIMESTAMP</w:t>
      </w:r>
    </w:p>
    <w:p w:rsidR="00DF34A2" w:rsidRDefault="00000000">
      <w:r>
        <w:lastRenderedPageBreak/>
        <w:t xml:space="preserve">                )</w:t>
      </w:r>
    </w:p>
    <w:p w:rsidR="00DF34A2" w:rsidRDefault="00000000">
      <w:r>
        <w:t xml:space="preserve">                """;</w:t>
      </w:r>
    </w:p>
    <w:p w:rsidR="00DF34A2" w:rsidRDefault="00000000">
      <w:r>
        <w:t xml:space="preserve">        String createStrategiesSql = """</w:t>
      </w:r>
    </w:p>
    <w:p w:rsidR="00DF34A2" w:rsidRDefault="00000000">
      <w:r>
        <w:t xml:space="preserve">                CREATE TABLE IF NOT EXISTS trading_strategies (</w:t>
      </w:r>
    </w:p>
    <w:p w:rsidR="00DF34A2" w:rsidRDefault="00000000">
      <w:r>
        <w:t xml:space="preserve">                    id SERIAL PRIMARY KEY,</w:t>
      </w:r>
    </w:p>
    <w:p w:rsidR="00DF34A2" w:rsidRDefault="00000000">
      <w:r>
        <w:t xml:space="preserve">                    user_id INTEGER NOT NULL REFERENCES bot_users(id) ON DELETE CASCADE,</w:t>
      </w:r>
    </w:p>
    <w:p w:rsidR="00DF34A2" w:rsidRDefault="00000000">
      <w:r>
        <w:t xml:space="preserve">                    strategy_name VARCHAR(128) NOT NULL,</w:t>
      </w:r>
    </w:p>
    <w:p w:rsidR="00DF34A2" w:rsidRDefault="00000000">
      <w:r>
        <w:t xml:space="preserve">                    ticker VARCHAR(16) NOT NULL,</w:t>
      </w:r>
    </w:p>
    <w:p w:rsidR="00DF34A2" w:rsidRDefault="00000000">
      <w:r>
        <w:t xml:space="preserve">                    timeframe VARCHAR(16) NOT NULL,</w:t>
      </w:r>
    </w:p>
    <w:p w:rsidR="00DF34A2" w:rsidRDefault="00000000">
      <w:r>
        <w:t xml:space="preserve">                    is_enabled BOOLEAN NOT NULL DEFAULT TRUE,</w:t>
      </w:r>
    </w:p>
    <w:p w:rsidR="00DF34A2" w:rsidRDefault="00000000">
      <w:r>
        <w:t xml:space="preserve">                    created_at TIMESTAMPTZ NOT NULL DEFAULT CURRENT_TIMESTAMP,</w:t>
      </w:r>
    </w:p>
    <w:p w:rsidR="00DF34A2" w:rsidRDefault="00000000">
      <w:r>
        <w:t xml:space="preserve">                    UNIQUE(user_id, strategy_name)</w:t>
      </w:r>
    </w:p>
    <w:p w:rsidR="00DF34A2" w:rsidRDefault="00000000">
      <w:r>
        <w:t xml:space="preserve">                )</w:t>
      </w:r>
    </w:p>
    <w:p w:rsidR="00DF34A2" w:rsidRDefault="00000000">
      <w:r>
        <w:t xml:space="preserve">                """;</w:t>
      </w:r>
    </w:p>
    <w:p w:rsidR="00DF34A2" w:rsidRDefault="00000000">
      <w:r>
        <w:t xml:space="preserve">        String createOrdersSql = """</w:t>
      </w:r>
    </w:p>
    <w:p w:rsidR="00DF34A2" w:rsidRDefault="00000000">
      <w:r>
        <w:t xml:space="preserve">                CREATE TABLE IF NOT EXISTS orders (</w:t>
      </w:r>
    </w:p>
    <w:p w:rsidR="00DF34A2" w:rsidRDefault="00000000">
      <w:r>
        <w:t xml:space="preserve">                    id SERIAL PRIMARY KEY,</w:t>
      </w:r>
    </w:p>
    <w:p w:rsidR="00DF34A2" w:rsidRDefault="00000000">
      <w:r>
        <w:t xml:space="preserve">                    user_id INTEGER NOT NULL REFERENCES bot_users(id) ON DELETE CASCADE,</w:t>
      </w:r>
    </w:p>
    <w:p w:rsidR="00DF34A2" w:rsidRDefault="00000000">
      <w:r>
        <w:t xml:space="preserve">                    strategy_id INTEGER REFERENCES trading_strategies(id) ON DELETE SET NULL,</w:t>
      </w:r>
    </w:p>
    <w:p w:rsidR="00DF34A2" w:rsidRDefault="00000000">
      <w:r>
        <w:t xml:space="preserve">                    ticker VARCHAR(16) NOT NULL,</w:t>
      </w:r>
    </w:p>
    <w:p w:rsidR="00DF34A2" w:rsidRDefault="00000000">
      <w:r>
        <w:t xml:space="preserve">                    side VARCHAR(8) NOT NULL,</w:t>
      </w:r>
    </w:p>
    <w:p w:rsidR="00DF34A2" w:rsidRDefault="00000000">
      <w:r>
        <w:lastRenderedPageBreak/>
        <w:t xml:space="preserve">                    order_type VARCHAR(16) NOT NULL,</w:t>
      </w:r>
    </w:p>
    <w:p w:rsidR="00DF34A2" w:rsidRDefault="00000000">
      <w:r>
        <w:t xml:space="preserve">                    quantity NUMERIC(16,4) NOT NULL,</w:t>
      </w:r>
    </w:p>
    <w:p w:rsidR="00DF34A2" w:rsidRDefault="00000000">
      <w:r>
        <w:t xml:space="preserve">                    price NUMERIC(16,4) NOT NULL,</w:t>
      </w:r>
    </w:p>
    <w:p w:rsidR="00DF34A2" w:rsidRDefault="00000000">
      <w:r>
        <w:t xml:space="preserve">                    status VARCHAR(24) NOT NULL,</w:t>
      </w:r>
    </w:p>
    <w:p w:rsidR="00DF34A2" w:rsidRDefault="00000000">
      <w:r>
        <w:t xml:space="preserve">                    created_at TIMESTAMPTZ NOT NULL DEFAULT CURRENT_TIMESTAMP</w:t>
      </w:r>
    </w:p>
    <w:p w:rsidR="00DF34A2" w:rsidRDefault="00000000">
      <w:r>
        <w:t xml:space="preserve">                )</w:t>
      </w:r>
    </w:p>
    <w:p w:rsidR="00DF34A2" w:rsidRDefault="00000000">
      <w:r>
        <w:t xml:space="preserve">                """;</w:t>
      </w:r>
    </w:p>
    <w:p w:rsidR="00DF34A2" w:rsidRDefault="00DF34A2"/>
    <w:p w:rsidR="00DF34A2" w:rsidRDefault="00000000">
      <w:r>
        <w:t xml:space="preserve">        String insertUserSql = """</w:t>
      </w:r>
    </w:p>
    <w:p w:rsidR="00DF34A2" w:rsidRDefault="00000000">
      <w:r>
        <w:t xml:space="preserve">                INSERT INTO bot_users (username, risk_profile, balance, active)</w:t>
      </w:r>
    </w:p>
    <w:p w:rsidR="00DF34A2" w:rsidRDefault="00000000">
      <w:r>
        <w:t xml:space="preserve">                SELECT ?, ?, ?, ?</w:t>
      </w:r>
    </w:p>
    <w:p w:rsidR="00DF34A2" w:rsidRDefault="00000000">
      <w:r>
        <w:t xml:space="preserve">                WHERE NOT EXISTS (SELECT 1 FROM bot_users WHERE username = ?)</w:t>
      </w:r>
    </w:p>
    <w:p w:rsidR="00DF34A2" w:rsidRDefault="00000000">
      <w:r>
        <w:t xml:space="preserve">                """;</w:t>
      </w:r>
    </w:p>
    <w:p w:rsidR="00DF34A2" w:rsidRDefault="00000000">
      <w:r>
        <w:t xml:space="preserve">        String insertStrategySql = """</w:t>
      </w:r>
    </w:p>
    <w:p w:rsidR="00DF34A2" w:rsidRDefault="00000000">
      <w:r>
        <w:t xml:space="preserve">                INSERT INTO trading_strategies (user_id, strategy_name, ticker, timeframe, is_enabled)</w:t>
      </w:r>
    </w:p>
    <w:p w:rsidR="00DF34A2" w:rsidRDefault="00000000">
      <w:r>
        <w:t xml:space="preserve">                SELECT ?, ?, ?, ?, ?</w:t>
      </w:r>
    </w:p>
    <w:p w:rsidR="00DF34A2" w:rsidRDefault="00000000">
      <w:r>
        <w:t xml:space="preserve">                WHERE NOT EXISTS (</w:t>
      </w:r>
    </w:p>
    <w:p w:rsidR="00DF34A2" w:rsidRDefault="00000000">
      <w:r>
        <w:t xml:space="preserve">                    SELECT 1 FROM trading_strategies WHERE user_id = ? AND strategy_name = ?</w:t>
      </w:r>
    </w:p>
    <w:p w:rsidR="00DF34A2" w:rsidRDefault="00000000">
      <w:r>
        <w:t xml:space="preserve">                )</w:t>
      </w:r>
    </w:p>
    <w:p w:rsidR="00DF34A2" w:rsidRDefault="00000000">
      <w:r>
        <w:t xml:space="preserve">                """;</w:t>
      </w:r>
    </w:p>
    <w:p w:rsidR="00DF34A2" w:rsidRDefault="00000000">
      <w:r>
        <w:t xml:space="preserve">        String insertOrderSql = """</w:t>
      </w:r>
    </w:p>
    <w:p w:rsidR="00DF34A2" w:rsidRDefault="00000000">
      <w:r>
        <w:lastRenderedPageBreak/>
        <w:t xml:space="preserve">                INSERT INTO orders (user_id, strategy_id, ticker, side, order_type, quantity, price, status)</w:t>
      </w:r>
    </w:p>
    <w:p w:rsidR="00DF34A2" w:rsidRDefault="00000000">
      <w:r>
        <w:t xml:space="preserve">                VALUES (?, ?, ?, ?, ?, ?, ?, ?)</w:t>
      </w:r>
    </w:p>
    <w:p w:rsidR="00DF34A2" w:rsidRDefault="00000000">
      <w:r>
        <w:t xml:space="preserve">                """;</w:t>
      </w:r>
    </w:p>
    <w:p w:rsidR="00DF34A2" w:rsidRDefault="00DF34A2"/>
    <w:p w:rsidR="00DF34A2" w:rsidRDefault="00000000">
      <w:r>
        <w:t xml:space="preserve">        try (Statement stmt = DatabaseManager.getConnection().createStatement()) {</w:t>
      </w:r>
    </w:p>
    <w:p w:rsidR="00DF34A2" w:rsidRDefault="00000000">
      <w:r>
        <w:t xml:space="preserve">            stmt.execute(createBotUsersSql);</w:t>
      </w:r>
    </w:p>
    <w:p w:rsidR="00DF34A2" w:rsidRDefault="00000000">
      <w:r>
        <w:t xml:space="preserve">            stmt.execute(createStrategiesSql);</w:t>
      </w:r>
    </w:p>
    <w:p w:rsidR="00DF34A2" w:rsidRDefault="00000000">
      <w:r>
        <w:t xml:space="preserve">            stmt.execute(createOrdersSql);</w:t>
      </w:r>
    </w:p>
    <w:p w:rsidR="00DF34A2" w:rsidRDefault="00DF34A2"/>
    <w:p w:rsidR="00DF34A2" w:rsidRDefault="00000000">
      <w:r>
        <w:t xml:space="preserve">            try (PreparedStatement userPs = DatabaseManager.getConnection().prepareStatement(insertUserSql)) {</w:t>
      </w:r>
    </w:p>
    <w:p w:rsidR="00DF34A2" w:rsidRDefault="00000000">
      <w:r>
        <w:t xml:space="preserve">                insertUser(userPs, "vitos_admin", "aggressive", 250000.00, true);</w:t>
      </w:r>
    </w:p>
    <w:p w:rsidR="00DF34A2" w:rsidRDefault="00000000">
      <w:r>
        <w:t xml:space="preserve">                insertUser(userPs, "vitos_trader", "balanced", 120000.00, true);</w:t>
      </w:r>
    </w:p>
    <w:p w:rsidR="00DF34A2" w:rsidRDefault="00000000">
      <w:r>
        <w:t xml:space="preserve">                insertUser(userPs, "vitos_demo", "conservative", 50000.00, false);</w:t>
      </w:r>
    </w:p>
    <w:p w:rsidR="00DF34A2" w:rsidRDefault="00000000">
      <w:r>
        <w:t xml:space="preserve">            }</w:t>
      </w:r>
    </w:p>
    <w:p w:rsidR="00DF34A2" w:rsidRDefault="00DF34A2"/>
    <w:p w:rsidR="00DF34A2" w:rsidRDefault="00000000">
      <w:r>
        <w:t xml:space="preserve">            int adminId = findUserIdByUsername("vitos_admin");</w:t>
      </w:r>
    </w:p>
    <w:p w:rsidR="00DF34A2" w:rsidRDefault="00000000">
      <w:r>
        <w:t xml:space="preserve">            int traderId = findUserIdByUsername("vitos_trader");</w:t>
      </w:r>
    </w:p>
    <w:p w:rsidR="00DF34A2" w:rsidRDefault="00DF34A2"/>
    <w:p w:rsidR="00DF34A2" w:rsidRDefault="00000000">
      <w:r>
        <w:t xml:space="preserve">            try (PreparedStatement strategyPs = DatabaseManager.getConnection().prepareStatement(insertStrategySql)) {</w:t>
      </w:r>
    </w:p>
    <w:p w:rsidR="00DF34A2" w:rsidRDefault="00000000">
      <w:r>
        <w:t xml:space="preserve">                insertStrategy(strategyPs, adminId, "Breakout_US", "AAPL", "15m", true);</w:t>
      </w:r>
    </w:p>
    <w:p w:rsidR="00DF34A2" w:rsidRDefault="00000000">
      <w:r>
        <w:t xml:space="preserve">                insertStrategy(strategyPs, traderId, "MeanReversion", "MSFT", "1h", true);</w:t>
      </w:r>
    </w:p>
    <w:p w:rsidR="00DF34A2" w:rsidRDefault="00000000">
      <w:r>
        <w:t xml:space="preserve">                insertStrategy(strategyPs, traderId, "TrendFollow", "NVDA", "4h", false);</w:t>
      </w:r>
    </w:p>
    <w:p w:rsidR="00DF34A2" w:rsidRDefault="00000000">
      <w:r>
        <w:lastRenderedPageBreak/>
        <w:t xml:space="preserve">            }</w:t>
      </w:r>
    </w:p>
    <w:p w:rsidR="00DF34A2" w:rsidRDefault="00DF34A2"/>
    <w:p w:rsidR="00DF34A2" w:rsidRDefault="00000000">
      <w:r>
        <w:t xml:space="preserve">            int breakoutId = findStrategyId(adminId, "Breakout_US");</w:t>
      </w:r>
    </w:p>
    <w:p w:rsidR="00DF34A2" w:rsidRDefault="00000000">
      <w:r>
        <w:t xml:space="preserve">            int meanRevId = findStrategyId(traderId, "MeanReversion");</w:t>
      </w:r>
    </w:p>
    <w:p w:rsidR="00DF34A2" w:rsidRDefault="00DF34A2"/>
    <w:p w:rsidR="00DF34A2" w:rsidRDefault="00000000">
      <w:r>
        <w:t xml:space="preserve">            try (PreparedStatement orderPs = DatabaseManager.getConnection().prepareStatement(insertOrderSql)) {</w:t>
      </w:r>
    </w:p>
    <w:p w:rsidR="00DF34A2" w:rsidRDefault="00000000">
      <w:r>
        <w:t xml:space="preserve">                insertOrder(orderPs, adminId, breakoutId, "AAPL", "BUY", "LIMIT", 10.0, 182.50, "NEW");</w:t>
      </w:r>
    </w:p>
    <w:p w:rsidR="00DF34A2" w:rsidRDefault="00000000">
      <w:r>
        <w:t xml:space="preserve">                insertOrder(orderPs, adminId, breakoutId, "AAPL", "SELL", "LIMIT", 5.0, 186.30, "PARTIALLY_FILLED");</w:t>
      </w:r>
    </w:p>
    <w:p w:rsidR="00DF34A2" w:rsidRDefault="00000000">
      <w:r>
        <w:t xml:space="preserve">                insertOrder(orderPs, traderId, meanRevId, "MSFT", "BUY", "MARKET", 7.0, 421.10, "FILLED");</w:t>
      </w:r>
    </w:p>
    <w:p w:rsidR="00DF34A2" w:rsidRPr="002A7CE1" w:rsidRDefault="00000000">
      <w:pPr>
        <w:rPr>
          <w:lang w:val="ru-RU"/>
        </w:rPr>
      </w:pPr>
      <w:r>
        <w:t xml:space="preserve">            </w:t>
      </w:r>
      <w:r w:rsidRPr="002A7CE1">
        <w:rPr>
          <w:lang w:val="ru-RU"/>
        </w:rPr>
        <w:t>}</w:t>
      </w:r>
    </w:p>
    <w:p w:rsidR="00DF34A2" w:rsidRPr="002A7CE1" w:rsidRDefault="00DF34A2">
      <w:pPr>
        <w:rPr>
          <w:lang w:val="ru-RU"/>
        </w:rPr>
      </w:pPr>
    </w:p>
    <w:p w:rsidR="00DF34A2" w:rsidRPr="002A7CE1" w:rsidRDefault="00000000">
      <w:pPr>
        <w:rPr>
          <w:lang w:val="ru-RU"/>
        </w:rPr>
      </w:pPr>
      <w:r w:rsidRPr="002A7CE1">
        <w:rPr>
          <w:lang w:val="ru-RU"/>
        </w:rPr>
        <w:t xml:space="preserve">            </w:t>
      </w:r>
      <w:r>
        <w:t>Dialogs</w:t>
      </w:r>
      <w:r w:rsidRPr="002A7CE1">
        <w:rPr>
          <w:lang w:val="ru-RU"/>
        </w:rPr>
        <w:t>.</w:t>
      </w:r>
      <w:r>
        <w:t>showInfo</w:t>
      </w:r>
      <w:r w:rsidRPr="002A7CE1">
        <w:rPr>
          <w:lang w:val="ru-RU"/>
        </w:rPr>
        <w:t xml:space="preserve">("Успех", "Таблицы </w:t>
      </w:r>
      <w:r>
        <w:t>VSC</w:t>
      </w:r>
      <w:r w:rsidRPr="002A7CE1">
        <w:rPr>
          <w:lang w:val="ru-RU"/>
        </w:rPr>
        <w:t>_</w:t>
      </w:r>
      <w:r>
        <w:t>Vitos</w:t>
      </w:r>
      <w:r w:rsidRPr="002A7CE1">
        <w:rPr>
          <w:lang w:val="ru-RU"/>
        </w:rPr>
        <w:t xml:space="preserve"> созданы и заполнены демонстрационными данными.", </w:t>
      </w:r>
      <w:r>
        <w:t>dialogStage</w:t>
      </w:r>
      <w:r w:rsidRPr="002A7CE1">
        <w:rPr>
          <w:lang w:val="ru-RU"/>
        </w:rPr>
        <w:t>);</w:t>
      </w:r>
    </w:p>
    <w:p w:rsidR="00DF34A2" w:rsidRPr="002A7CE1" w:rsidRDefault="00000000">
      <w:pPr>
        <w:rPr>
          <w:lang w:val="ru-RU"/>
        </w:rPr>
      </w:pPr>
      <w:r w:rsidRPr="002A7CE1">
        <w:rPr>
          <w:lang w:val="ru-RU"/>
        </w:rPr>
        <w:t xml:space="preserve">            </w:t>
      </w:r>
      <w:r>
        <w:t>handleRefreshData</w:t>
      </w:r>
      <w:r w:rsidRPr="002A7CE1">
        <w:rPr>
          <w:lang w:val="ru-RU"/>
        </w:rPr>
        <w:t>();</w:t>
      </w:r>
    </w:p>
    <w:p w:rsidR="00DF34A2" w:rsidRPr="002A7CE1" w:rsidRDefault="00000000">
      <w:pPr>
        <w:rPr>
          <w:lang w:val="ru-RU"/>
        </w:rPr>
      </w:pPr>
      <w:r w:rsidRPr="002A7CE1">
        <w:rPr>
          <w:lang w:val="ru-RU"/>
        </w:rPr>
        <w:t xml:space="preserve">        } </w:t>
      </w:r>
      <w:r>
        <w:t>catch</w:t>
      </w:r>
      <w:r w:rsidRPr="002A7CE1">
        <w:rPr>
          <w:lang w:val="ru-RU"/>
        </w:rPr>
        <w:t xml:space="preserve"> (</w:t>
      </w:r>
      <w:r>
        <w:t>SQLException</w:t>
      </w:r>
      <w:r w:rsidRPr="002A7CE1">
        <w:rPr>
          <w:lang w:val="ru-RU"/>
        </w:rPr>
        <w:t xml:space="preserve"> </w:t>
      </w:r>
      <w:r>
        <w:t>e</w:t>
      </w:r>
      <w:r w:rsidRPr="002A7CE1">
        <w:rPr>
          <w:lang w:val="ru-RU"/>
        </w:rPr>
        <w:t>) {</w:t>
      </w:r>
    </w:p>
    <w:p w:rsidR="00DF34A2" w:rsidRPr="002A7CE1" w:rsidRDefault="00000000">
      <w:pPr>
        <w:rPr>
          <w:lang w:val="ru-RU"/>
        </w:rPr>
      </w:pPr>
      <w:r w:rsidRPr="002A7CE1">
        <w:rPr>
          <w:lang w:val="ru-RU"/>
        </w:rPr>
        <w:t xml:space="preserve">            </w:t>
      </w:r>
      <w:r>
        <w:t>Dialogs</w:t>
      </w:r>
      <w:r w:rsidRPr="002A7CE1">
        <w:rPr>
          <w:lang w:val="ru-RU"/>
        </w:rPr>
        <w:t>.</w:t>
      </w:r>
      <w:r>
        <w:t>showError</w:t>
      </w:r>
      <w:r w:rsidRPr="002A7CE1">
        <w:rPr>
          <w:lang w:val="ru-RU"/>
        </w:rPr>
        <w:t xml:space="preserve">("Ошибка", "Не удалось инициализировать схему </w:t>
      </w:r>
      <w:r>
        <w:t>VSC</w:t>
      </w:r>
      <w:r w:rsidRPr="002A7CE1">
        <w:rPr>
          <w:lang w:val="ru-RU"/>
        </w:rPr>
        <w:t>_</w:t>
      </w:r>
      <w:r>
        <w:t>Vitos</w:t>
      </w:r>
      <w:r w:rsidRPr="002A7CE1">
        <w:rPr>
          <w:lang w:val="ru-RU"/>
        </w:rPr>
        <w:t xml:space="preserve">: " + </w:t>
      </w:r>
      <w:r>
        <w:t>e</w:t>
      </w:r>
      <w:r w:rsidRPr="002A7CE1">
        <w:rPr>
          <w:lang w:val="ru-RU"/>
        </w:rPr>
        <w:t>.</w:t>
      </w:r>
      <w:r>
        <w:t>getMessage</w:t>
      </w:r>
      <w:r w:rsidRPr="002A7CE1">
        <w:rPr>
          <w:lang w:val="ru-RU"/>
        </w:rPr>
        <w:t xml:space="preserve">(), </w:t>
      </w:r>
      <w:r>
        <w:t>dialogStage</w:t>
      </w:r>
      <w:r w:rsidRPr="002A7CE1">
        <w:rPr>
          <w:lang w:val="ru-RU"/>
        </w:rPr>
        <w:t>);</w:t>
      </w:r>
    </w:p>
    <w:p w:rsidR="00DF34A2" w:rsidRDefault="00000000">
      <w:r w:rsidRPr="002A7CE1">
        <w:rPr>
          <w:lang w:val="ru-RU"/>
        </w:rPr>
        <w:t xml:space="preserve">        </w:t>
      </w:r>
      <w:r>
        <w:t>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@FXML</w:t>
      </w:r>
    </w:p>
    <w:p w:rsidR="00DF34A2" w:rsidRDefault="00000000">
      <w:r>
        <w:t xml:space="preserve">    private void handleClose() {</w:t>
      </w:r>
    </w:p>
    <w:p w:rsidR="00DF34A2" w:rsidRDefault="00000000">
      <w:r>
        <w:lastRenderedPageBreak/>
        <w:t xml:space="preserve">        if (dialogStage != null) {</w:t>
      </w:r>
    </w:p>
    <w:p w:rsidR="00DF34A2" w:rsidRDefault="00000000">
      <w:r>
        <w:t xml:space="preserve">            dialogStage.close();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void loadSummary() {</w:t>
      </w:r>
    </w:p>
    <w:p w:rsidR="00DF34A2" w:rsidRDefault="00000000">
      <w:r>
        <w:t xml:space="preserve">        try (Statement stmt = DatabaseManager.getConnection().createStatement();</w:t>
      </w:r>
    </w:p>
    <w:p w:rsidR="00DF34A2" w:rsidRDefault="00000000">
      <w:r>
        <w:t xml:space="preserve">             ResultSet rs = stmt.executeQuery("""</w:t>
      </w:r>
    </w:p>
    <w:p w:rsidR="00DF34A2" w:rsidRDefault="00000000">
      <w:r>
        <w:t xml:space="preserve">                     SELECT</w:t>
      </w:r>
    </w:p>
    <w:p w:rsidR="00DF34A2" w:rsidRDefault="00000000">
      <w:r>
        <w:t xml:space="preserve">                         (SELECT COUNT(*) FROM bot_users) AS users_count,</w:t>
      </w:r>
    </w:p>
    <w:p w:rsidR="00DF34A2" w:rsidRDefault="00000000">
      <w:r>
        <w:t xml:space="preserve">                         (SELECT COUNT(*) FROM trading_strategies) AS strategies_count,</w:t>
      </w:r>
    </w:p>
    <w:p w:rsidR="00DF34A2" w:rsidRDefault="00000000">
      <w:r>
        <w:t xml:space="preserve">                         (SELECT COUNT(*) FROM orders) AS orders_count,</w:t>
      </w:r>
    </w:p>
    <w:p w:rsidR="00DF34A2" w:rsidRDefault="00000000">
      <w:r>
        <w:t xml:space="preserve">                         (SELECT COUNT(*) FROM orders WHERE status = 'FILLED') AS filled_count</w:t>
      </w:r>
    </w:p>
    <w:p w:rsidR="00DF34A2" w:rsidRDefault="00000000">
      <w:r>
        <w:t xml:space="preserve">                     """)) {</w:t>
      </w:r>
    </w:p>
    <w:p w:rsidR="00DF34A2" w:rsidRDefault="00000000">
      <w:r>
        <w:t xml:space="preserve">            if (rs.next()) {</w:t>
      </w:r>
    </w:p>
    <w:p w:rsidR="00DF34A2" w:rsidRDefault="00000000">
      <w:r>
        <w:t xml:space="preserve">                summaryLabel.setText(String.format(</w:t>
      </w:r>
    </w:p>
    <w:p w:rsidR="00DF34A2" w:rsidRDefault="00000000">
      <w:r>
        <w:t xml:space="preserve">                        "bot_users: %d | strategies: %d | orders: %d | filled: %d",</w:t>
      </w:r>
    </w:p>
    <w:p w:rsidR="00DF34A2" w:rsidRDefault="00000000">
      <w:r>
        <w:t xml:space="preserve">                        rs.getInt("users_count"),</w:t>
      </w:r>
    </w:p>
    <w:p w:rsidR="00DF34A2" w:rsidRDefault="00000000">
      <w:r>
        <w:t xml:space="preserve">                        rs.getInt("strategies_count"),</w:t>
      </w:r>
    </w:p>
    <w:p w:rsidR="00DF34A2" w:rsidRDefault="00000000">
      <w:r>
        <w:t xml:space="preserve">                        rs.getInt("orders_count"),</w:t>
      </w:r>
    </w:p>
    <w:p w:rsidR="00DF34A2" w:rsidRDefault="00000000">
      <w:r>
        <w:t xml:space="preserve">                        rs.getInt("filled_count")</w:t>
      </w:r>
    </w:p>
    <w:p w:rsidR="00DF34A2" w:rsidRDefault="00000000">
      <w:r>
        <w:t xml:space="preserve">                ));</w:t>
      </w:r>
    </w:p>
    <w:p w:rsidR="00DF34A2" w:rsidRDefault="00000000">
      <w:r>
        <w:t xml:space="preserve">            }</w:t>
      </w:r>
    </w:p>
    <w:p w:rsidR="00DF34A2" w:rsidRDefault="00000000">
      <w:r>
        <w:lastRenderedPageBreak/>
        <w:t xml:space="preserve">        } catch (SQLException e) {</w:t>
      </w:r>
    </w:p>
    <w:p w:rsidR="00DF34A2" w:rsidRDefault="00000000">
      <w:r>
        <w:t xml:space="preserve">            summaryLabel.setText("Сводка недоступна.");</w:t>
      </w:r>
    </w:p>
    <w:p w:rsidR="00DF34A2" w:rsidRDefault="00000000">
      <w:r>
        <w:t xml:space="preserve">        }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void insertUser(PreparedStatement ps, String username, String riskProfile, double balance, boolean active) throws SQLException {</w:t>
      </w:r>
    </w:p>
    <w:p w:rsidR="00DF34A2" w:rsidRDefault="00000000">
      <w:r>
        <w:t xml:space="preserve">        ps.setString(1, username);</w:t>
      </w:r>
    </w:p>
    <w:p w:rsidR="00DF34A2" w:rsidRDefault="00000000">
      <w:r>
        <w:t xml:space="preserve">        ps.setString(2, riskProfile);</w:t>
      </w:r>
    </w:p>
    <w:p w:rsidR="00DF34A2" w:rsidRDefault="00000000">
      <w:r>
        <w:t xml:space="preserve">        ps.setDouble(3, balance);</w:t>
      </w:r>
    </w:p>
    <w:p w:rsidR="00DF34A2" w:rsidRDefault="00000000">
      <w:r>
        <w:t xml:space="preserve">        ps.setBoolean(4, active);</w:t>
      </w:r>
    </w:p>
    <w:p w:rsidR="00DF34A2" w:rsidRDefault="00000000">
      <w:r>
        <w:t xml:space="preserve">        ps.setString(5, username);</w:t>
      </w:r>
    </w:p>
    <w:p w:rsidR="00DF34A2" w:rsidRDefault="00000000">
      <w:r>
        <w:t xml:space="preserve">        ps.executeUpdate();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int findUserIdByUsername(String username) throws SQLException {</w:t>
      </w:r>
    </w:p>
    <w:p w:rsidR="00DF34A2" w:rsidRDefault="00000000">
      <w:r>
        <w:t xml:space="preserve">        try (PreparedStatement ps = DatabaseManager.getConnection().prepareStatement("SELECT id FROM bot_users WHERE username = ?")) {</w:t>
      </w:r>
    </w:p>
    <w:p w:rsidR="00DF34A2" w:rsidRDefault="00000000">
      <w:r>
        <w:t xml:space="preserve">            ps.setString(1, username);</w:t>
      </w:r>
    </w:p>
    <w:p w:rsidR="00DF34A2" w:rsidRDefault="00000000">
      <w:r>
        <w:t xml:space="preserve">            try (ResultSet rs = ps.executeQuery()) {</w:t>
      </w:r>
    </w:p>
    <w:p w:rsidR="00DF34A2" w:rsidRDefault="00000000">
      <w:r>
        <w:t xml:space="preserve">                if (rs.next()) {</w:t>
      </w:r>
    </w:p>
    <w:p w:rsidR="00DF34A2" w:rsidRDefault="00000000">
      <w:r>
        <w:t xml:space="preserve">                    return rs.getInt("id");</w:t>
      </w:r>
    </w:p>
    <w:p w:rsidR="00DF34A2" w:rsidRDefault="00000000">
      <w:r>
        <w:t xml:space="preserve">                }</w:t>
      </w:r>
    </w:p>
    <w:p w:rsidR="00DF34A2" w:rsidRDefault="00000000">
      <w:r>
        <w:t xml:space="preserve">            }</w:t>
      </w:r>
    </w:p>
    <w:p w:rsidR="00DF34A2" w:rsidRDefault="00000000">
      <w:r>
        <w:lastRenderedPageBreak/>
        <w:t xml:space="preserve">        }</w:t>
      </w:r>
    </w:p>
    <w:p w:rsidR="00DF34A2" w:rsidRDefault="00000000">
      <w:r>
        <w:t xml:space="preserve">        throw new SQLException("Пользователь не найден: " + username);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void insertStrategy(PreparedStatement ps, int userId, String strategyName, String ticker, String timeframe, boolean enabled) throws SQLException {</w:t>
      </w:r>
    </w:p>
    <w:p w:rsidR="00DF34A2" w:rsidRDefault="00000000">
      <w:r>
        <w:t xml:space="preserve">        ps.setInt(1, userId);</w:t>
      </w:r>
    </w:p>
    <w:p w:rsidR="00DF34A2" w:rsidRDefault="00000000">
      <w:r>
        <w:t xml:space="preserve">        ps.setString(2, strategyName);</w:t>
      </w:r>
    </w:p>
    <w:p w:rsidR="00DF34A2" w:rsidRDefault="00000000">
      <w:r>
        <w:t xml:space="preserve">        ps.setString(3, ticker);</w:t>
      </w:r>
    </w:p>
    <w:p w:rsidR="00DF34A2" w:rsidRDefault="00000000">
      <w:r>
        <w:t xml:space="preserve">        ps.setString(4, timeframe);</w:t>
      </w:r>
    </w:p>
    <w:p w:rsidR="00DF34A2" w:rsidRDefault="00000000">
      <w:r>
        <w:t xml:space="preserve">        ps.setBoolean(5, enabled);</w:t>
      </w:r>
    </w:p>
    <w:p w:rsidR="00DF34A2" w:rsidRDefault="00000000">
      <w:r>
        <w:t xml:space="preserve">        ps.setInt(6, userId);</w:t>
      </w:r>
    </w:p>
    <w:p w:rsidR="00DF34A2" w:rsidRDefault="00000000">
      <w:r>
        <w:t xml:space="preserve">        ps.setString(7, strategyName);</w:t>
      </w:r>
    </w:p>
    <w:p w:rsidR="00DF34A2" w:rsidRDefault="00000000">
      <w:r>
        <w:t xml:space="preserve">        ps.executeUpdate();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int findStrategyId(int userId, String strategyName) throws SQLException {</w:t>
      </w:r>
    </w:p>
    <w:p w:rsidR="00DF34A2" w:rsidRDefault="00000000">
      <w:r>
        <w:t xml:space="preserve">        try (PreparedStatement ps = DatabaseManager.getConnection().prepareStatement(</w:t>
      </w:r>
    </w:p>
    <w:p w:rsidR="00DF34A2" w:rsidRDefault="00000000">
      <w:r>
        <w:t xml:space="preserve">                "SELECT id FROM trading_strategies WHERE user_id = ? AND strategy_name = ?")) {</w:t>
      </w:r>
    </w:p>
    <w:p w:rsidR="00DF34A2" w:rsidRDefault="00000000">
      <w:r>
        <w:t xml:space="preserve">            ps.setInt(1, userId);</w:t>
      </w:r>
    </w:p>
    <w:p w:rsidR="00DF34A2" w:rsidRDefault="00000000">
      <w:r>
        <w:t xml:space="preserve">            ps.setString(2, strategyName);</w:t>
      </w:r>
    </w:p>
    <w:p w:rsidR="00DF34A2" w:rsidRDefault="00000000">
      <w:r>
        <w:t xml:space="preserve">            try (ResultSet rs = ps.executeQuery()) {</w:t>
      </w:r>
    </w:p>
    <w:p w:rsidR="00DF34A2" w:rsidRDefault="00000000">
      <w:r>
        <w:t xml:space="preserve">                if (rs.next()) {</w:t>
      </w:r>
    </w:p>
    <w:p w:rsidR="00DF34A2" w:rsidRDefault="00000000">
      <w:r>
        <w:lastRenderedPageBreak/>
        <w:t xml:space="preserve">                    return rs.getInt("id");</w:t>
      </w:r>
    </w:p>
    <w:p w:rsidR="00DF34A2" w:rsidRDefault="00000000">
      <w:r>
        <w:t xml:space="preserve">                }</w:t>
      </w:r>
    </w:p>
    <w:p w:rsidR="00DF34A2" w:rsidRDefault="00000000">
      <w:r>
        <w:t xml:space="preserve">            }</w:t>
      </w:r>
    </w:p>
    <w:p w:rsidR="00DF34A2" w:rsidRDefault="00000000">
      <w:r>
        <w:t xml:space="preserve">        }</w:t>
      </w:r>
    </w:p>
    <w:p w:rsidR="00DF34A2" w:rsidRDefault="00000000">
      <w:r>
        <w:t xml:space="preserve">        throw new SQLException("Стратегия не найдена: " + strategyName);</w:t>
      </w:r>
    </w:p>
    <w:p w:rsidR="00DF34A2" w:rsidRDefault="00000000">
      <w:r>
        <w:t xml:space="preserve">    }</w:t>
      </w:r>
    </w:p>
    <w:p w:rsidR="00DF34A2" w:rsidRDefault="00DF34A2"/>
    <w:p w:rsidR="00DF34A2" w:rsidRDefault="00000000">
      <w:r>
        <w:t xml:space="preserve">    private void insertOrder(PreparedStatement ps, int userId, int strategyId, String ticker, String side, String orderType,</w:t>
      </w:r>
    </w:p>
    <w:p w:rsidR="00DF34A2" w:rsidRDefault="00000000">
      <w:r>
        <w:t xml:space="preserve">                             double quantity, double price, String status) throws SQLException {</w:t>
      </w:r>
    </w:p>
    <w:p w:rsidR="00DF34A2" w:rsidRDefault="00000000">
      <w:r>
        <w:t xml:space="preserve">        ps.setInt(1, userId);</w:t>
      </w:r>
    </w:p>
    <w:p w:rsidR="00DF34A2" w:rsidRDefault="00000000">
      <w:r>
        <w:t xml:space="preserve">        ps.setInt(2, strategyId);</w:t>
      </w:r>
    </w:p>
    <w:p w:rsidR="00DF34A2" w:rsidRDefault="00000000">
      <w:r>
        <w:t xml:space="preserve">        ps.setString(3, ticker);</w:t>
      </w:r>
    </w:p>
    <w:p w:rsidR="00DF34A2" w:rsidRDefault="00000000">
      <w:r>
        <w:t xml:space="preserve">        ps.setString(4, side);</w:t>
      </w:r>
    </w:p>
    <w:p w:rsidR="00DF34A2" w:rsidRDefault="00000000">
      <w:r>
        <w:t xml:space="preserve">        ps.setString(5, orderType);</w:t>
      </w:r>
    </w:p>
    <w:p w:rsidR="00DF34A2" w:rsidRDefault="00000000">
      <w:r>
        <w:t xml:space="preserve">        ps.setDouble(6, quantity);</w:t>
      </w:r>
    </w:p>
    <w:p w:rsidR="00DF34A2" w:rsidRDefault="00000000">
      <w:r>
        <w:t xml:space="preserve">        ps.setDouble(7, price);</w:t>
      </w:r>
    </w:p>
    <w:p w:rsidR="00DF34A2" w:rsidRDefault="00000000">
      <w:r>
        <w:t xml:space="preserve">        ps.setString(8, status);</w:t>
      </w:r>
    </w:p>
    <w:p w:rsidR="00DF34A2" w:rsidRDefault="00000000">
      <w:r>
        <w:t xml:space="preserve">        ps.executeUpdate();</w:t>
      </w:r>
    </w:p>
    <w:p w:rsidR="00DF34A2" w:rsidRDefault="00000000">
      <w:r>
        <w:t xml:space="preserve">    }</w:t>
      </w:r>
    </w:p>
    <w:p w:rsidR="00DF34A2" w:rsidRDefault="00000000">
      <w:r>
        <w:t>}</w:t>
      </w:r>
    </w:p>
    <w:p w:rsidR="00DF34A2" w:rsidRDefault="00000000">
      <w:r>
        <w:t>LoginView.fxml</w:t>
      </w:r>
    </w:p>
    <w:p w:rsidR="00DF34A2" w:rsidRDefault="00000000">
      <w:r>
        <w:t>&lt;?xml version="1.0" encoding="UTF-8"?&gt;</w:t>
      </w:r>
    </w:p>
    <w:p w:rsidR="00DF34A2" w:rsidRDefault="00DF34A2"/>
    <w:p w:rsidR="00DF34A2" w:rsidRDefault="00000000">
      <w:r>
        <w:lastRenderedPageBreak/>
        <w:t>&lt;?import javafx.geometry.Insets?&gt;</w:t>
      </w:r>
    </w:p>
    <w:p w:rsidR="00DF34A2" w:rsidRDefault="00000000">
      <w:r>
        <w:t>&lt;?import javafx.scene.layout.ColumnConstraints?&gt;</w:t>
      </w:r>
    </w:p>
    <w:p w:rsidR="00DF34A2" w:rsidRDefault="00000000">
      <w:r>
        <w:t>&lt;?import javafx.scene.layout.GridPane?&gt;</w:t>
      </w:r>
    </w:p>
    <w:p w:rsidR="00DF34A2" w:rsidRDefault="00000000">
      <w:r>
        <w:t>&lt;?import javafx.scene.layout.HBox?&gt;</w:t>
      </w:r>
    </w:p>
    <w:p w:rsidR="00DF34A2" w:rsidRDefault="00000000">
      <w:r>
        <w:t>&lt;?import javafx.scene.layout.RowConstraints?&gt;</w:t>
      </w:r>
    </w:p>
    <w:p w:rsidR="00DF34A2" w:rsidRDefault="00000000">
      <w:r>
        <w:t>&lt;?import javafx.scene.control.Button?&gt;</w:t>
      </w:r>
    </w:p>
    <w:p w:rsidR="00DF34A2" w:rsidRDefault="00000000">
      <w:r>
        <w:t>&lt;?import javafx.scene.control.Label?&gt;</w:t>
      </w:r>
    </w:p>
    <w:p w:rsidR="00DF34A2" w:rsidRDefault="00000000">
      <w:r>
        <w:t>&lt;?import javafx.scene.control.PasswordField?&gt;</w:t>
      </w:r>
    </w:p>
    <w:p w:rsidR="00DF34A2" w:rsidRDefault="00000000">
      <w:r>
        <w:t>&lt;?import javafx.scene.control.TextField?&gt;</w:t>
      </w:r>
    </w:p>
    <w:p w:rsidR="00DF34A2" w:rsidRDefault="00000000">
      <w:r>
        <w:t>&lt;?import javafx.scene.text.Font?&gt;</w:t>
      </w:r>
    </w:p>
    <w:p w:rsidR="00DF34A2" w:rsidRDefault="00DF34A2"/>
    <w:p w:rsidR="00DF34A2" w:rsidRDefault="00000000">
      <w:r>
        <w:t>&lt;GridPane hgap="10.0" prefHeight="150.0" prefWidth="320.0" vgap="10.0" xmlns="http://javafx.com/javafx/21" xmlns:fx="http://javafx.com/fxml/1" fx:controller="com.lab7.controllers.LoginController"&gt;</w:t>
      </w:r>
    </w:p>
    <w:p w:rsidR="00DF34A2" w:rsidRDefault="00000000">
      <w:r>
        <w:t xml:space="preserve">    &lt;padding&gt;</w:t>
      </w:r>
    </w:p>
    <w:p w:rsidR="00DF34A2" w:rsidRDefault="00000000">
      <w:r>
        <w:t xml:space="preserve">        &lt;Insets bottom="20.0" left="20.0" right="20.0" top="20.0" /&gt;</w:t>
      </w:r>
    </w:p>
    <w:p w:rsidR="00DF34A2" w:rsidRDefault="00000000">
      <w:r>
        <w:t xml:space="preserve">    &lt;/padding&gt;</w:t>
      </w:r>
    </w:p>
    <w:p w:rsidR="00DF34A2" w:rsidRDefault="00000000">
      <w:r>
        <w:t xml:space="preserve">    &lt;columnConstraints&gt;</w:t>
      </w:r>
    </w:p>
    <w:p w:rsidR="00DF34A2" w:rsidRDefault="00000000">
      <w:r>
        <w:t xml:space="preserve">        &lt;ColumnConstraints minWidth="90.0" prefWidth="100.0" /&gt;</w:t>
      </w:r>
    </w:p>
    <w:p w:rsidR="00DF34A2" w:rsidRDefault="00000000">
      <w:r>
        <w:t xml:space="preserve">        &lt;ColumnConstraints hgrow="ALWAYS" /&gt;</w:t>
      </w:r>
    </w:p>
    <w:p w:rsidR="00DF34A2" w:rsidRDefault="00000000">
      <w:r>
        <w:t xml:space="preserve">    &lt;/columnConstraints&gt;</w:t>
      </w:r>
    </w:p>
    <w:p w:rsidR="00DF34A2" w:rsidRDefault="00000000">
      <w:r>
        <w:t xml:space="preserve">    &lt;rowConstraints&gt;</w:t>
      </w:r>
    </w:p>
    <w:p w:rsidR="00DF34A2" w:rsidRDefault="00000000">
      <w:r>
        <w:t xml:space="preserve">        &lt;RowConstraints /&gt;</w:t>
      </w:r>
    </w:p>
    <w:p w:rsidR="00DF34A2" w:rsidRDefault="00000000">
      <w:r>
        <w:t xml:space="preserve">        &lt;RowConstraints /&gt;</w:t>
      </w:r>
    </w:p>
    <w:p w:rsidR="00DF34A2" w:rsidRDefault="00000000">
      <w:r>
        <w:lastRenderedPageBreak/>
        <w:t xml:space="preserve">        &lt;RowConstraints /&gt;</w:t>
      </w:r>
    </w:p>
    <w:p w:rsidR="00DF34A2" w:rsidRDefault="00000000">
      <w:r>
        <w:t xml:space="preserve">    &lt;/rowConstraints&gt;</w:t>
      </w:r>
    </w:p>
    <w:p w:rsidR="00DF34A2" w:rsidRDefault="00DF34A2"/>
    <w:p w:rsidR="00DF34A2" w:rsidRDefault="00000000">
      <w:r>
        <w:t xml:space="preserve">    &lt;Label text="Логин" GridPane.columnIndex="0" GridPane.rowIndex="0"&gt;</w:t>
      </w:r>
    </w:p>
    <w:p w:rsidR="00DF34A2" w:rsidRDefault="00000000">
      <w:r>
        <w:t xml:space="preserve">        &lt;font&gt;</w:t>
      </w:r>
    </w:p>
    <w:p w:rsidR="00DF34A2" w:rsidRDefault="00000000">
      <w:r>
        <w:t xml:space="preserve">            &lt;Font name="System Bold" size="13.0" /&gt;</w:t>
      </w:r>
    </w:p>
    <w:p w:rsidR="00DF34A2" w:rsidRDefault="00000000">
      <w:r>
        <w:t xml:space="preserve">        &lt;/font&gt;</w:t>
      </w:r>
    </w:p>
    <w:p w:rsidR="00DF34A2" w:rsidRDefault="00000000">
      <w:r>
        <w:t xml:space="preserve">    &lt;/Label&gt;</w:t>
      </w:r>
    </w:p>
    <w:p w:rsidR="00DF34A2" w:rsidRDefault="00000000">
      <w:r>
        <w:t xml:space="preserve">    &lt;TextField fx:id="userField" GridPane.columnIndex="1" GridPane.rowIndex="0" /&gt;</w:t>
      </w:r>
    </w:p>
    <w:p w:rsidR="00DF34A2" w:rsidRDefault="00DF34A2"/>
    <w:p w:rsidR="00DF34A2" w:rsidRDefault="00000000">
      <w:r>
        <w:t xml:space="preserve">    &lt;Label text="Пароль" GridPane.columnIndex="0" GridPane.rowIndex="1"&gt;</w:t>
      </w:r>
    </w:p>
    <w:p w:rsidR="00DF34A2" w:rsidRDefault="00000000">
      <w:r>
        <w:t xml:space="preserve">        &lt;font&gt;</w:t>
      </w:r>
    </w:p>
    <w:p w:rsidR="00DF34A2" w:rsidRDefault="00000000">
      <w:r>
        <w:t xml:space="preserve">            &lt;Font name="System Bold" size="13.0" /&gt;</w:t>
      </w:r>
    </w:p>
    <w:p w:rsidR="00DF34A2" w:rsidRDefault="00000000">
      <w:r>
        <w:t xml:space="preserve">        &lt;/font&gt;</w:t>
      </w:r>
    </w:p>
    <w:p w:rsidR="00DF34A2" w:rsidRDefault="00000000">
      <w:r>
        <w:t xml:space="preserve">    &lt;/Label&gt;</w:t>
      </w:r>
    </w:p>
    <w:p w:rsidR="00DF34A2" w:rsidRDefault="00000000">
      <w:r>
        <w:t xml:space="preserve">    &lt;PasswordField fx:id="passwordField" GridPane.columnIndex="1" GridPane.rowIndex="1" /&gt;</w:t>
      </w:r>
    </w:p>
    <w:p w:rsidR="00DF34A2" w:rsidRDefault="00DF34A2"/>
    <w:p w:rsidR="00DF34A2" w:rsidRDefault="00000000">
      <w:r>
        <w:t xml:space="preserve">    &lt;HBox alignment="CENTER_RIGHT" spacing="10.0" GridPane.columnIndex="1" GridPane.rowIndex="2"&gt;</w:t>
      </w:r>
    </w:p>
    <w:p w:rsidR="00DF34A2" w:rsidRDefault="00000000">
      <w:r>
        <w:t xml:space="preserve">        &lt;children&gt;</w:t>
      </w:r>
    </w:p>
    <w:p w:rsidR="00DF34A2" w:rsidRDefault="00000000">
      <w:r>
        <w:t xml:space="preserve">            &lt;Button mnemonicParsing="false" onAction="#handleLogin" prefWidth="90.0" text="Войти" /&gt;</w:t>
      </w:r>
    </w:p>
    <w:p w:rsidR="00DF34A2" w:rsidRDefault="00000000">
      <w:r>
        <w:t xml:space="preserve">            &lt;Button mnemonicParsing="false" onAction="#handleCancel" prefWidth="90.0" text="Отмена" /&gt;</w:t>
      </w:r>
    </w:p>
    <w:p w:rsidR="00DF34A2" w:rsidRDefault="00000000">
      <w:r>
        <w:lastRenderedPageBreak/>
        <w:t xml:space="preserve">        &lt;/children&gt;</w:t>
      </w:r>
    </w:p>
    <w:p w:rsidR="00DF34A2" w:rsidRDefault="00000000">
      <w:r>
        <w:t xml:space="preserve">    &lt;/HBox&gt;</w:t>
      </w:r>
    </w:p>
    <w:p w:rsidR="00DF34A2" w:rsidRDefault="00000000">
      <w:r>
        <w:t>&lt;/GridPane&gt;</w:t>
      </w:r>
    </w:p>
    <w:p w:rsidR="00DF34A2" w:rsidRDefault="00000000">
      <w:r>
        <w:t>MainView.fxml</w:t>
      </w:r>
    </w:p>
    <w:p w:rsidR="00DF34A2" w:rsidRDefault="00000000">
      <w:r>
        <w:t>&lt;?xml version="1.0" encoding="UTF-8"?&gt;</w:t>
      </w:r>
    </w:p>
    <w:p w:rsidR="00DF34A2" w:rsidRDefault="00DF34A2"/>
    <w:p w:rsidR="00DF34A2" w:rsidRDefault="00000000">
      <w:r>
        <w:t>&lt;?import javafx.geometry.Insets?&gt;</w:t>
      </w:r>
    </w:p>
    <w:p w:rsidR="00DF34A2" w:rsidRDefault="00000000">
      <w:r>
        <w:t>&lt;?import javafx.scene.control.Menu?&gt;</w:t>
      </w:r>
    </w:p>
    <w:p w:rsidR="00DF34A2" w:rsidRDefault="00000000">
      <w:r>
        <w:t>&lt;?import javafx.scene.control.MenuBar?&gt;</w:t>
      </w:r>
    </w:p>
    <w:p w:rsidR="00DF34A2" w:rsidRDefault="00000000">
      <w:r>
        <w:t>&lt;?import javafx.scene.control.MenuItem?&gt;</w:t>
      </w:r>
    </w:p>
    <w:p w:rsidR="00DF34A2" w:rsidRDefault="00000000">
      <w:r>
        <w:t>&lt;?import javafx.scene.control.Label?&gt;</w:t>
      </w:r>
    </w:p>
    <w:p w:rsidR="00DF34A2" w:rsidRDefault="00000000">
      <w:r>
        <w:t>&lt;?import javafx.scene.image.ImageView?&gt;</w:t>
      </w:r>
    </w:p>
    <w:p w:rsidR="00DF34A2" w:rsidRDefault="00000000">
      <w:r>
        <w:t>&lt;?import javafx.scene.layout.BorderPane?&gt;</w:t>
      </w:r>
    </w:p>
    <w:p w:rsidR="00DF34A2" w:rsidRDefault="00000000">
      <w:r>
        <w:t>&lt;?import javafx.scene.layout.VBox?&gt;</w:t>
      </w:r>
    </w:p>
    <w:p w:rsidR="00DF34A2" w:rsidRDefault="00000000">
      <w:r>
        <w:t>&lt;?import javafx.scene.text.Font?&gt;</w:t>
      </w:r>
    </w:p>
    <w:p w:rsidR="00DF34A2" w:rsidRDefault="00DF34A2"/>
    <w:p w:rsidR="00DF34A2" w:rsidRDefault="00000000">
      <w:r>
        <w:t>&lt;BorderPane xmlns="http://javafx.com/javafx/21" xmlns:fx="http://javafx.com/fxml/1" fx:controller="com.lab7.controllers.MainController"&gt;</w:t>
      </w:r>
    </w:p>
    <w:p w:rsidR="00DF34A2" w:rsidRDefault="00000000">
      <w:r>
        <w:t xml:space="preserve">    &lt;top&gt;</w:t>
      </w:r>
    </w:p>
    <w:p w:rsidR="00DF34A2" w:rsidRDefault="00000000">
      <w:r>
        <w:t xml:space="preserve">        &lt;MenuBar&gt;</w:t>
      </w:r>
    </w:p>
    <w:p w:rsidR="00DF34A2" w:rsidRDefault="00000000">
      <w:r>
        <w:t xml:space="preserve">            &lt;menus&gt;</w:t>
      </w:r>
    </w:p>
    <w:p w:rsidR="00DF34A2" w:rsidRDefault="00000000">
      <w:r>
        <w:t xml:space="preserve">                &lt;Menu text="Файл"&gt;</w:t>
      </w:r>
    </w:p>
    <w:p w:rsidR="00DF34A2" w:rsidRDefault="00000000">
      <w:r>
        <w:t xml:space="preserve">                    &lt;items&gt;</w:t>
      </w:r>
    </w:p>
    <w:p w:rsidR="00DF34A2" w:rsidRDefault="00000000">
      <w:r>
        <w:lastRenderedPageBreak/>
        <w:t xml:space="preserve">                        &lt;MenuItem mnemonicParsing="false" onAction="#handleOpenDatabaseWindow" text="Открыть форму БД" /&gt;</w:t>
      </w:r>
    </w:p>
    <w:p w:rsidR="00DF34A2" w:rsidRDefault="00000000">
      <w:r>
        <w:t xml:space="preserve">                        &lt;MenuItem mnemonicParsing="false" onAction="#handleExit" text="Выход" /&gt;</w:t>
      </w:r>
    </w:p>
    <w:p w:rsidR="00DF34A2" w:rsidRDefault="00000000">
      <w:r>
        <w:t xml:space="preserve">                    &lt;/items&gt;</w:t>
      </w:r>
    </w:p>
    <w:p w:rsidR="00DF34A2" w:rsidRDefault="00000000">
      <w:r>
        <w:t xml:space="preserve">                &lt;/Menu&gt;</w:t>
      </w:r>
    </w:p>
    <w:p w:rsidR="00DF34A2" w:rsidRDefault="00000000">
      <w:r>
        <w:t xml:space="preserve">                &lt;Menu text="База данных"&gt;</w:t>
      </w:r>
    </w:p>
    <w:p w:rsidR="00DF34A2" w:rsidRDefault="00000000">
      <w:r>
        <w:t xml:space="preserve">                    &lt;items&gt;</w:t>
      </w:r>
    </w:p>
    <w:p w:rsidR="00DF34A2" w:rsidRDefault="00000000">
      <w:r>
        <w:t xml:space="preserve">                        &lt;MenuItem mnemonicParsing="false" onAction="#handleOpenDatabaseWindow" text="Таблица bot_users" /&gt;</w:t>
      </w:r>
    </w:p>
    <w:p w:rsidR="00DF34A2" w:rsidRDefault="00000000">
      <w:r>
        <w:t xml:space="preserve">                    &lt;/items&gt;</w:t>
      </w:r>
    </w:p>
    <w:p w:rsidR="00DF34A2" w:rsidRDefault="00000000">
      <w:r>
        <w:t xml:space="preserve">                &lt;/Menu&gt;</w:t>
      </w:r>
    </w:p>
    <w:p w:rsidR="00DF34A2" w:rsidRDefault="00000000">
      <w:r>
        <w:t xml:space="preserve">                &lt;Menu text="Справка"&gt;</w:t>
      </w:r>
    </w:p>
    <w:p w:rsidR="00DF34A2" w:rsidRDefault="00000000">
      <w:r>
        <w:t xml:space="preserve">                    &lt;items&gt;</w:t>
      </w:r>
    </w:p>
    <w:p w:rsidR="00DF34A2" w:rsidRDefault="00000000">
      <w:r>
        <w:t xml:space="preserve">                        &lt;MenuItem mnemonicParsing="false" onAction="#handleOpenDatabaseWindow" text="Открыть рабочую форму" /&gt;</w:t>
      </w:r>
    </w:p>
    <w:p w:rsidR="00DF34A2" w:rsidRDefault="00000000">
      <w:r>
        <w:t xml:space="preserve">                    &lt;/items&gt;</w:t>
      </w:r>
    </w:p>
    <w:p w:rsidR="00DF34A2" w:rsidRDefault="00000000">
      <w:r>
        <w:t xml:space="preserve">                &lt;/Menu&gt;</w:t>
      </w:r>
    </w:p>
    <w:p w:rsidR="00DF34A2" w:rsidRDefault="00000000">
      <w:r>
        <w:t xml:space="preserve">            &lt;/menus&gt;</w:t>
      </w:r>
    </w:p>
    <w:p w:rsidR="00DF34A2" w:rsidRDefault="00000000">
      <w:r>
        <w:t xml:space="preserve">        &lt;/MenuBar&gt;</w:t>
      </w:r>
    </w:p>
    <w:p w:rsidR="00DF34A2" w:rsidRDefault="00000000">
      <w:r>
        <w:t xml:space="preserve">    &lt;/top&gt;</w:t>
      </w:r>
    </w:p>
    <w:p w:rsidR="00DF34A2" w:rsidRDefault="00000000">
      <w:r>
        <w:t xml:space="preserve">    &lt;center&gt;</w:t>
      </w:r>
    </w:p>
    <w:p w:rsidR="00DF34A2" w:rsidRDefault="00000000">
      <w:r>
        <w:t xml:space="preserve">        &lt;VBox alignment="CENTER" spacing="16.0"&gt;</w:t>
      </w:r>
    </w:p>
    <w:p w:rsidR="00DF34A2" w:rsidRDefault="00000000">
      <w:r>
        <w:t xml:space="preserve">            &lt;padding&gt;</w:t>
      </w:r>
    </w:p>
    <w:p w:rsidR="00DF34A2" w:rsidRDefault="00000000">
      <w:r>
        <w:t xml:space="preserve">                &lt;Insets bottom="18.0" left="18.0" right="18.0" top="18.0" /&gt;</w:t>
      </w:r>
    </w:p>
    <w:p w:rsidR="00DF34A2" w:rsidRDefault="00000000">
      <w:r>
        <w:lastRenderedPageBreak/>
        <w:t xml:space="preserve">            &lt;/padding&gt;</w:t>
      </w:r>
    </w:p>
    <w:p w:rsidR="00DF34A2" w:rsidRDefault="00000000">
      <w:r>
        <w:t xml:space="preserve">            &lt;ImageView fx:id="imageView" fitHeight="220.0" fitWidth="920.0" pickOnBounds="true" preserveRatio="true" /&gt;</w:t>
      </w:r>
    </w:p>
    <w:p w:rsidR="00DF34A2" w:rsidRDefault="00000000">
      <w:r>
        <w:t xml:space="preserve">            &lt;Label text="VSC_Vitos: окно управления БД"&gt;</w:t>
      </w:r>
    </w:p>
    <w:p w:rsidR="00DF34A2" w:rsidRDefault="00000000">
      <w:r>
        <w:t xml:space="preserve">                &lt;font&gt;</w:t>
      </w:r>
    </w:p>
    <w:p w:rsidR="00DF34A2" w:rsidRDefault="00000000">
      <w:r>
        <w:t xml:space="preserve">                    &lt;Font name="System Bold" size="22.0" /&gt;</w:t>
      </w:r>
    </w:p>
    <w:p w:rsidR="00DF34A2" w:rsidRDefault="00000000">
      <w:r>
        <w:t xml:space="preserve">                &lt;/font&gt;</w:t>
      </w:r>
    </w:p>
    <w:p w:rsidR="00DF34A2" w:rsidRDefault="00000000">
      <w:r>
        <w:t xml:space="preserve">            &lt;/Label&gt;</w:t>
      </w:r>
    </w:p>
    <w:p w:rsidR="00DF34A2" w:rsidRDefault="00000000">
      <w:r>
        <w:t xml:space="preserve">            &lt;Label fx:id="databaseInfoLabel" text="Работа с таблицей базы данных открывается через меню сверху." wrapText="true" /&gt;</w:t>
      </w:r>
    </w:p>
    <w:p w:rsidR="00DF34A2" w:rsidRDefault="00000000">
      <w:r>
        <w:t xml:space="preserve">        &lt;/VBox&gt;</w:t>
      </w:r>
    </w:p>
    <w:p w:rsidR="00DF34A2" w:rsidRDefault="00000000">
      <w:r>
        <w:t xml:space="preserve">    &lt;/center&gt;</w:t>
      </w:r>
    </w:p>
    <w:p w:rsidR="00DF34A2" w:rsidRDefault="00000000">
      <w:r>
        <w:t>&lt;/BorderPane&gt;</w:t>
      </w:r>
    </w:p>
    <w:p w:rsidR="00DF34A2" w:rsidRDefault="00000000">
      <w:r>
        <w:t>DatabaseView.fxml</w:t>
      </w:r>
    </w:p>
    <w:p w:rsidR="00DF34A2" w:rsidRDefault="00000000">
      <w:r>
        <w:t>&lt;?xml version="1.0" encoding="UTF-8"?&gt;</w:t>
      </w:r>
    </w:p>
    <w:p w:rsidR="00DF34A2" w:rsidRDefault="00DF34A2"/>
    <w:p w:rsidR="00DF34A2" w:rsidRDefault="00000000">
      <w:r>
        <w:t>&lt;?import javafx.geometry.Insets?&gt;</w:t>
      </w:r>
    </w:p>
    <w:p w:rsidR="00DF34A2" w:rsidRDefault="00000000">
      <w:r>
        <w:t>&lt;?import javafx.scene.control.Button?&gt;</w:t>
      </w:r>
    </w:p>
    <w:p w:rsidR="00DF34A2" w:rsidRDefault="00000000">
      <w:r>
        <w:t>&lt;?import javafx.scene.control.Label?&gt;</w:t>
      </w:r>
    </w:p>
    <w:p w:rsidR="00DF34A2" w:rsidRDefault="00000000">
      <w:r>
        <w:t>&lt;?import javafx.scene.control.TableColumn?&gt;</w:t>
      </w:r>
    </w:p>
    <w:p w:rsidR="00DF34A2" w:rsidRDefault="00000000">
      <w:r>
        <w:t>&lt;?import javafx.scene.control.TableView?&gt;</w:t>
      </w:r>
    </w:p>
    <w:p w:rsidR="00DF34A2" w:rsidRDefault="00000000">
      <w:r>
        <w:t>&lt;?import javafx.scene.control.TextArea?&gt;</w:t>
      </w:r>
    </w:p>
    <w:p w:rsidR="00DF34A2" w:rsidRDefault="00000000">
      <w:r>
        <w:t>&lt;?import javafx.scene.layout.BorderPane?&gt;</w:t>
      </w:r>
    </w:p>
    <w:p w:rsidR="00DF34A2" w:rsidRDefault="00000000">
      <w:r>
        <w:t>&lt;?import javafx.scene.layout.HBox?&gt;</w:t>
      </w:r>
    </w:p>
    <w:p w:rsidR="00DF34A2" w:rsidRDefault="00000000">
      <w:r>
        <w:lastRenderedPageBreak/>
        <w:t>&lt;?import javafx.scene.layout.VBox?&gt;</w:t>
      </w:r>
    </w:p>
    <w:p w:rsidR="00DF34A2" w:rsidRDefault="00DF34A2"/>
    <w:p w:rsidR="00DF34A2" w:rsidRDefault="00000000">
      <w:r>
        <w:t>&lt;BorderPane xmlns="http://javafx.com/javafx/21" xmlns:fx="http://javafx.com/fxml/1" fx:controller="com.lab7.controllers.DatabaseController"&gt;</w:t>
      </w:r>
    </w:p>
    <w:p w:rsidR="00DF34A2" w:rsidRDefault="00000000">
      <w:r>
        <w:t xml:space="preserve">    &lt;center&gt;</w:t>
      </w:r>
    </w:p>
    <w:p w:rsidR="00DF34A2" w:rsidRDefault="00000000">
      <w:r>
        <w:t xml:space="preserve">        &lt;VBox spacing="10.0"&gt;</w:t>
      </w:r>
    </w:p>
    <w:p w:rsidR="00DF34A2" w:rsidRDefault="00000000">
      <w:r>
        <w:t xml:space="preserve">            &lt;padding&gt;</w:t>
      </w:r>
    </w:p>
    <w:p w:rsidR="00DF34A2" w:rsidRDefault="00000000">
      <w:r>
        <w:t xml:space="preserve">                &lt;Insets bottom="10.0" left="10.0" right="10.0" top="10.0" /&gt;</w:t>
      </w:r>
    </w:p>
    <w:p w:rsidR="00DF34A2" w:rsidRDefault="00000000">
      <w:r>
        <w:t xml:space="preserve">            &lt;/padding&gt;</w:t>
      </w:r>
    </w:p>
    <w:p w:rsidR="00DF34A2" w:rsidRDefault="00000000">
      <w:r>
        <w:t xml:space="preserve">            &lt;HBox spacing="10.0"&gt;</w:t>
      </w:r>
    </w:p>
    <w:p w:rsidR="00DF34A2" w:rsidRDefault="00000000">
      <w:r>
        <w:t xml:space="preserve">                &lt;Button onAction="#handleGetVersion" text="Версия БД" /&gt;</w:t>
      </w:r>
    </w:p>
    <w:p w:rsidR="00DF34A2" w:rsidRDefault="00000000">
      <w:r>
        <w:t xml:space="preserve">                &lt;Button onAction="#handleRefreshData" text="Обновить данные" /&gt;</w:t>
      </w:r>
    </w:p>
    <w:p w:rsidR="00DF34A2" w:rsidRDefault="00000000">
      <w:r>
        <w:t xml:space="preserve">                &lt;Button onAction="#handleCreateDemoTable" text="Создать демонстрационные таблицы" /&gt;</w:t>
      </w:r>
    </w:p>
    <w:p w:rsidR="00DF34A2" w:rsidRDefault="00000000">
      <w:r>
        <w:t xml:space="preserve">                &lt;Button onAction="#handleClose" text="Закрыть" /&gt;</w:t>
      </w:r>
    </w:p>
    <w:p w:rsidR="00DF34A2" w:rsidRDefault="00000000">
      <w:r>
        <w:t xml:space="preserve">            &lt;/HBox&gt;</w:t>
      </w:r>
    </w:p>
    <w:p w:rsidR="00DF34A2" w:rsidRDefault="00000000">
      <w:r>
        <w:t xml:space="preserve">            &lt;Label text="Результат запроса SELECT VERSION():" /&gt;</w:t>
      </w:r>
    </w:p>
    <w:p w:rsidR="00DF34A2" w:rsidRDefault="00000000">
      <w:r>
        <w:t xml:space="preserve">            &lt;TextArea fx:id="versionArea" editable="false" prefHeight="70.0" /&gt;</w:t>
      </w:r>
    </w:p>
    <w:p w:rsidR="00DF34A2" w:rsidRDefault="00000000">
      <w:r>
        <w:t xml:space="preserve">            &lt;Label fx:id="summaryLabel" text="Сводка БД" /&gt;</w:t>
      </w:r>
    </w:p>
    <w:p w:rsidR="00DF34A2" w:rsidRDefault="00000000">
      <w:r>
        <w:t xml:space="preserve">            &lt;Label text="Данные из таблицы bot_users (проект VSC_Vitos):" /&gt;</w:t>
      </w:r>
    </w:p>
    <w:p w:rsidR="00DF34A2" w:rsidRDefault="00000000">
      <w:r>
        <w:t xml:space="preserve">            &lt;TableView fx:id="usersTable" VBox.vgrow="ALWAYS"&gt;</w:t>
      </w:r>
    </w:p>
    <w:p w:rsidR="00DF34A2" w:rsidRDefault="00000000">
      <w:r>
        <w:t xml:space="preserve">                &lt;columns&gt;</w:t>
      </w:r>
    </w:p>
    <w:p w:rsidR="00DF34A2" w:rsidRDefault="00000000">
      <w:r>
        <w:t xml:space="preserve">                    &lt;TableColumn fx:id="idColumn" prefWidth="55.0" text="ID" /&gt;</w:t>
      </w:r>
    </w:p>
    <w:p w:rsidR="00DF34A2" w:rsidRDefault="00000000">
      <w:r>
        <w:t xml:space="preserve">                    &lt;TableColumn fx:id="usernameColumn" prefWidth="210.0" text="Username" /&gt;</w:t>
      </w:r>
    </w:p>
    <w:p w:rsidR="00DF34A2" w:rsidRDefault="00000000">
      <w:r>
        <w:lastRenderedPageBreak/>
        <w:t xml:space="preserve">                    &lt;TableColumn fx:id="riskColumn" prefWidth="110.0" text="Risk" /&gt;</w:t>
      </w:r>
    </w:p>
    <w:p w:rsidR="00DF34A2" w:rsidRDefault="00000000">
      <w:r>
        <w:t xml:space="preserve">                    &lt;TableColumn fx:id="balanceColumn" prefWidth="130.0" text="Balance" /&gt;</w:t>
      </w:r>
    </w:p>
    <w:p w:rsidR="00DF34A2" w:rsidRDefault="00000000">
      <w:r>
        <w:t xml:space="preserve">                    &lt;TableColumn fx:id="openOrdersColumn" prefWidth="100.0" text="Open Orders" /&gt;</w:t>
      </w:r>
    </w:p>
    <w:p w:rsidR="00DF34A2" w:rsidRDefault="00000000">
      <w:r>
        <w:t xml:space="preserve">                    &lt;TableColumn fx:id="activeColumn" prefWidth="80.0" text="Active" /&gt;</w:t>
      </w:r>
    </w:p>
    <w:p w:rsidR="00DF34A2" w:rsidRDefault="00000000">
      <w:r>
        <w:t xml:space="preserve">                    &lt;TableColumn fx:id="createdAtColumn" prefWidth="180.0" text="Created At" /&gt;</w:t>
      </w:r>
    </w:p>
    <w:p w:rsidR="00DF34A2" w:rsidRDefault="00000000">
      <w:r>
        <w:t xml:space="preserve">                &lt;/columns&gt;</w:t>
      </w:r>
    </w:p>
    <w:p w:rsidR="00DF34A2" w:rsidRDefault="00000000">
      <w:r>
        <w:t xml:space="preserve">            &lt;/TableView&gt;</w:t>
      </w:r>
    </w:p>
    <w:p w:rsidR="00DF34A2" w:rsidRDefault="00000000">
      <w:r>
        <w:t xml:space="preserve">        &lt;/VBox&gt;</w:t>
      </w:r>
    </w:p>
    <w:p w:rsidR="00DF34A2" w:rsidRDefault="00000000">
      <w:r>
        <w:t xml:space="preserve">    &lt;/center&gt;</w:t>
      </w:r>
    </w:p>
    <w:p w:rsidR="00DF34A2" w:rsidRDefault="00000000">
      <w:r>
        <w:t>&lt;/BorderPane&gt;</w:t>
      </w:r>
    </w:p>
    <w:p w:rsidR="00DF34A2" w:rsidRPr="001F775C" w:rsidRDefault="00000000">
      <w:pPr>
        <w:rPr>
          <w:lang w:val="ru-RU"/>
        </w:rPr>
      </w:pPr>
      <w:r w:rsidRPr="001F775C">
        <w:rPr>
          <w:lang w:val="ru-RU"/>
        </w:rPr>
        <w:t>Заключение</w:t>
      </w:r>
    </w:p>
    <w:p w:rsidR="00DF34A2" w:rsidRPr="001F775C" w:rsidRDefault="00000000">
      <w:pPr>
        <w:rPr>
          <w:lang w:val="ru-RU"/>
        </w:rPr>
      </w:pPr>
      <w:r w:rsidRPr="001F775C">
        <w:rPr>
          <w:lang w:val="ru-RU"/>
        </w:rPr>
        <w:t xml:space="preserve">В ходе лабораторной работы реализовано </w:t>
      </w:r>
      <w:r>
        <w:t>JavaFX</w:t>
      </w:r>
      <w:r w:rsidRPr="001F775C">
        <w:rPr>
          <w:lang w:val="ru-RU"/>
        </w:rPr>
        <w:t xml:space="preserve">-приложение с авторизацией и подключением к </w:t>
      </w:r>
      <w:r>
        <w:t>PostgreSQL</w:t>
      </w:r>
      <w:r w:rsidRPr="001F775C">
        <w:rPr>
          <w:lang w:val="ru-RU"/>
        </w:rPr>
        <w:t xml:space="preserve"> через </w:t>
      </w:r>
      <w:r>
        <w:t>JDBC</w:t>
      </w:r>
      <w:r w:rsidRPr="001F775C">
        <w:rPr>
          <w:lang w:val="ru-RU"/>
        </w:rPr>
        <w:t xml:space="preserve">. Для предметной области </w:t>
      </w:r>
      <w:r>
        <w:t>VSC</w:t>
      </w:r>
      <w:r w:rsidRPr="001F775C">
        <w:rPr>
          <w:lang w:val="ru-RU"/>
        </w:rPr>
        <w:t>_</w:t>
      </w:r>
      <w:r>
        <w:t>Vitos</w:t>
      </w:r>
      <w:r w:rsidRPr="001F775C">
        <w:rPr>
          <w:lang w:val="ru-RU"/>
        </w:rPr>
        <w:t xml:space="preserve"> реализованы операции создания демонстрационной схемы, заполнения данными и просмотра таблицы </w:t>
      </w:r>
      <w:r>
        <w:t>bot</w:t>
      </w:r>
      <w:r w:rsidRPr="001F775C">
        <w:rPr>
          <w:lang w:val="ru-RU"/>
        </w:rPr>
        <w:t>_</w:t>
      </w:r>
      <w:r>
        <w:t>users</w:t>
      </w:r>
      <w:r w:rsidRPr="001F775C">
        <w:rPr>
          <w:lang w:val="ru-RU"/>
        </w:rPr>
        <w:t>.</w:t>
      </w:r>
    </w:p>
    <w:sectPr w:rsidR="00DF34A2" w:rsidRPr="001F775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611047">
    <w:abstractNumId w:val="8"/>
  </w:num>
  <w:num w:numId="2" w16cid:durableId="830870612">
    <w:abstractNumId w:val="6"/>
  </w:num>
  <w:num w:numId="3" w16cid:durableId="768742331">
    <w:abstractNumId w:val="5"/>
  </w:num>
  <w:num w:numId="4" w16cid:durableId="208230894">
    <w:abstractNumId w:val="4"/>
  </w:num>
  <w:num w:numId="5" w16cid:durableId="1172331833">
    <w:abstractNumId w:val="7"/>
  </w:num>
  <w:num w:numId="6" w16cid:durableId="1670786407">
    <w:abstractNumId w:val="3"/>
  </w:num>
  <w:num w:numId="7" w16cid:durableId="956840045">
    <w:abstractNumId w:val="2"/>
  </w:num>
  <w:num w:numId="8" w16cid:durableId="717170487">
    <w:abstractNumId w:val="1"/>
  </w:num>
  <w:num w:numId="9" w16cid:durableId="211100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FE7"/>
    <w:rsid w:val="001F775C"/>
    <w:rsid w:val="0029639D"/>
    <w:rsid w:val="002A7CE1"/>
    <w:rsid w:val="00326F90"/>
    <w:rsid w:val="00330027"/>
    <w:rsid w:val="004234B1"/>
    <w:rsid w:val="004346B2"/>
    <w:rsid w:val="00727B1C"/>
    <w:rsid w:val="007A3DD8"/>
    <w:rsid w:val="00833DED"/>
    <w:rsid w:val="00857745"/>
    <w:rsid w:val="008F6065"/>
    <w:rsid w:val="009702EF"/>
    <w:rsid w:val="00AA1D8D"/>
    <w:rsid w:val="00B47730"/>
    <w:rsid w:val="00BB07F3"/>
    <w:rsid w:val="00CB0664"/>
    <w:rsid w:val="00D03294"/>
    <w:rsid w:val="00DF34A2"/>
    <w:rsid w:val="00F81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BE0DF8A-B58A-4933-AB9E-1259DA45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46</Pages>
  <Words>5315</Words>
  <Characters>30298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denfry</cp:lastModifiedBy>
  <cp:revision>12</cp:revision>
  <dcterms:created xsi:type="dcterms:W3CDTF">2013-12-23T23:15:00Z</dcterms:created>
  <dcterms:modified xsi:type="dcterms:W3CDTF">2026-03-25T12:47:00Z</dcterms:modified>
  <cp:category/>
</cp:coreProperties>
</file>