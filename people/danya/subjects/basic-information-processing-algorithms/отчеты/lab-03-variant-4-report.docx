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«Российский государственный университет им. А.Н. Косыгина </w:t>
        <w:br/>
        <w:t>(Технологии. Дизайн. Искусство)»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автоматизированных систем обработки информации и управления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№3 (вариант №4)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«Базовые алгоритмы обработки информации».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Тема: «Разработка рекурсивных алгоритмов»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Выполнил: Даниил,</w:t>
        <w:br/>
        <w:t>группа МВА-122</w:t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Проверил: Беспалов М.Е.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Задание:</w:t>
      </w:r>
      <w:r>
        <w:rPr>
          <w:rFonts w:ascii="Times New Roman" w:hAnsi="Times New Roman"/>
          <w:sz w:val="28"/>
        </w:rPr>
        <w:t xml:space="preserve"> разработать рекурсивный алгоритм интерполирующего поиска целочисленного значения ключа в заданном массиве и вывода этого массива.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реализовать рекурсивный интерполирующий поиск и оценить его временную и емкостную сложность.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Оценка сложности:</w:t>
      </w:r>
      <w:r>
        <w:rPr>
          <w:rFonts w:ascii="Times New Roman" w:hAnsi="Times New Roman"/>
          <w:sz w:val="28"/>
        </w:rPr>
        <w:t xml:space="preserve"> средняя временная сложность интерполирующего поиска близка к O(log log n) на равномерных данных, в худшем случае возможна O(n). Емкостная сложность зависит от глубины рекурсии.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18"/>
        </w:rPr>
        <w:t>﻿from __future__ import annotations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import argparse</w:t>
      </w:r>
    </w:p>
    <w:p>
      <w:pPr>
        <w:spacing w:after="0"/>
      </w:pPr>
      <w:r>
        <w:rPr>
          <w:rFonts w:ascii="Courier New" w:hAnsi="Courier New"/>
          <w:sz w:val="18"/>
        </w:rPr>
        <w:t>import time</w:t>
      </w:r>
    </w:p>
    <w:p>
      <w:pPr>
        <w:spacing w:after="0"/>
      </w:pPr>
      <w:r>
        <w:rPr>
          <w:rFonts w:ascii="Courier New" w:hAnsi="Courier New"/>
          <w:sz w:val="18"/>
        </w:rPr>
        <w:t>from collections.abc import Sequence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parse_input_array(raw: str) -&gt; list[int]: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"""Parse integers separated by spaces or commas."""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tokens = [token for token in raw.replace(",", " ").split() if token]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not tokens: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ValueError("Массив не должен быть пустым")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[int(token) for token in tokens]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interpolation_search_recursive(values: Sequence[int], key: int, low: int | None = None, high: int | None = None) -&gt; int: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"""Recursive interpolation search over a sorted integer sequence.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The public call only needs values and key. Boundaries are kept as optional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parameters so recursive calls do not allocate additional slices.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not values: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-1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left = 0 if low is None else low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right = len(values) - 1 if high is None else high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left &gt; right or key &lt; values[left] or key &gt; values[right]: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-1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values[left] == values[right]: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left if values[left] == key else -1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position = left + (key - values[left]) * (right - left) // (values[right] - values[left])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position &lt; left or position &gt; right: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-1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values[position] == key: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position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values[position] &lt; key: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interpolation_search_recursive(values, key, position + 1, right)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interpolation_search_recursive(values, key, left, position - 1)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recursive_format_array(values: Sequence[int], index: int = 0) -&gt; str: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"""Format an array recursively for the report and console output."""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index &gt;= len(values):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prefix = f"{index}: {values[index]}"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suffix = recursive_format_array(values, index + 1)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prefix if not suffix else prefix + "\n" + suffix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description="Лабораторная работа 3, вариант 4: рекурсивный интерполирующий поиск."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"--values",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default="7 1 3 9 3 11 15 21",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help="Элементы массива через пробел или запятую.",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parser.add_argument("--key", type=int, default=9, help="Искомый ключ.")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main() -&gt; None: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original_values = parse_input_array(args.values)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sorted_values = sorted(original_values)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started = time.perf_counter()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index = interpolation_search_recursive(sorted_values, args.key)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elapsed = time.perf_counter() - started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print("Лабораторная работа 3, вариант 4")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print("Задача: рекурсивный интерполирующий поиск целочисленного ключа и вывод массива.")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print("Исходный массив:")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print(original_values)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print("Отсортированный массив:")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print(recursive_format_array(sorted_values))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print(f"Искомый ключ: {args.key}")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print(f"Индекс в отсортированном массиве: {index}")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print(f"Время поиска: {elapsed:.6f} сек")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5 представлен пример вывода программы: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97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5. Пример вывода программы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3 представлены результаты экспериментальной оценки: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Ключ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Индекс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Время, сек.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0.000003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147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0.000001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297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99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0.000001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250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747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249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0.000001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1497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0.000001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График зависимости времени выполнения от размера входных данных представлен на рис.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6. График зависимости времени от размера входных данных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Вывод: рекурсивная реализация корректно выполняет интерполирующий поиск в отсортированном массиве. Алгоритм требует предварительной упорядоченности массива.</w:t>
      </w:r>
    </w:p>
    <w:sectPr w:rsidR="00FC693F" w:rsidRPr="0006063C" w:rsidSect="00034616">
      <w:pgSz w:w="12240" w:h="15840"/>
      <w:pgMar w:top="1077" w:right="822" w:bottom="107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